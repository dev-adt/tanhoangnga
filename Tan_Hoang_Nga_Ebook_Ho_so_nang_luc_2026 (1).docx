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6CB9" w14:textId="77777777" w:rsidR="006258B1" w:rsidRDefault="006258B1"/>
    <w:p w14:paraId="3407D2F2" w14:textId="77777777" w:rsidR="006258B1" w:rsidRDefault="006258B1"/>
    <w:p w14:paraId="2B344A4F" w14:textId="77777777" w:rsidR="006258B1" w:rsidRDefault="006258B1"/>
    <w:p w14:paraId="10137B9D" w14:textId="77777777" w:rsidR="006258B1" w:rsidRDefault="006258B1"/>
    <w:p w14:paraId="5679F161" w14:textId="77777777" w:rsidR="006258B1" w:rsidRDefault="00000000">
      <w:pPr>
        <w:jc w:val="center"/>
      </w:pPr>
      <w:r>
        <w:rPr>
          <w:b/>
          <w:color w:val="19A6A1"/>
          <w:sz w:val="28"/>
        </w:rPr>
        <w:t>CÔNG TY TNHH</w:t>
      </w:r>
    </w:p>
    <w:p w14:paraId="1F2DEAAF" w14:textId="77777777" w:rsidR="006258B1" w:rsidRDefault="00000000">
      <w:pPr>
        <w:spacing w:after="240"/>
        <w:jc w:val="center"/>
      </w:pPr>
      <w:r>
        <w:rPr>
          <w:rFonts w:ascii="Aptos Display" w:eastAsia="Aptos Display" w:hAnsi="Aptos Display"/>
          <w:b/>
          <w:color w:val="163A5F"/>
          <w:sz w:val="62"/>
        </w:rPr>
        <w:t>TÂN HOÀNG NGA</w:t>
      </w:r>
    </w:p>
    <w:p w14:paraId="3F910A40" w14:textId="77777777" w:rsidR="006258B1" w:rsidRDefault="00000000">
      <w:pPr>
        <w:jc w:val="center"/>
      </w:pPr>
      <w:r>
        <w:rPr>
          <w:b/>
          <w:color w:val="1479A8"/>
          <w:sz w:val="30"/>
        </w:rPr>
        <w:t>HỒ SƠ NĂNG LỰC &amp; HỆ SINH THÁI GIẢI PHÁP</w:t>
      </w:r>
    </w:p>
    <w:p w14:paraId="3A430873" w14:textId="77777777" w:rsidR="006258B1" w:rsidRDefault="00000000">
      <w:pPr>
        <w:spacing w:after="600"/>
        <w:jc w:val="center"/>
      </w:pPr>
      <w:r>
        <w:rPr>
          <w:i/>
          <w:sz w:val="24"/>
        </w:rPr>
        <w:t>Kết nối công nghệ • Kiến tạo giá trị • Vươn ra thế giới</w:t>
      </w:r>
    </w:p>
    <w:tbl>
      <w:tblPr>
        <w:tblW w:w="0" w:type="auto"/>
        <w:jc w:val="center"/>
        <w:tblLayout w:type="fixed"/>
        <w:tblLook w:val="04A0" w:firstRow="1" w:lastRow="0" w:firstColumn="1" w:lastColumn="0" w:noHBand="0" w:noVBand="1"/>
      </w:tblPr>
      <w:tblGrid>
        <w:gridCol w:w="9288"/>
      </w:tblGrid>
      <w:tr w:rsidR="006258B1" w14:paraId="5C071641" w14:textId="77777777">
        <w:trPr>
          <w:jc w:val="center"/>
        </w:trPr>
        <w:tc>
          <w:tcPr>
            <w:tcW w:w="9288" w:type="dxa"/>
            <w:shd w:val="clear" w:color="auto" w:fill="EAF4F7"/>
            <w:tcMar>
              <w:top w:w="160" w:type="dxa"/>
              <w:left w:w="180" w:type="dxa"/>
              <w:bottom w:w="150" w:type="dxa"/>
              <w:right w:w="180" w:type="dxa"/>
            </w:tcMar>
          </w:tcPr>
          <w:p w14:paraId="38A7FD64" w14:textId="77777777" w:rsidR="006258B1" w:rsidRDefault="00000000">
            <w:pPr>
              <w:spacing w:after="80"/>
            </w:pPr>
            <w:r>
              <w:rPr>
                <w:b/>
                <w:color w:val="19A6A1"/>
                <w:sz w:val="18"/>
              </w:rPr>
              <w:t>BỐN CHƯƠNG TRÌNH TRỌNG ĐIỂM</w:t>
            </w:r>
          </w:p>
          <w:p w14:paraId="1FB0C876" w14:textId="77777777" w:rsidR="006258B1" w:rsidRDefault="00000000">
            <w:pPr>
              <w:spacing w:after="0" w:line="283" w:lineRule="auto"/>
            </w:pPr>
            <w:r>
              <w:rPr>
                <w:color w:val="163A5F"/>
                <w:sz w:val="20"/>
              </w:rPr>
              <w:t>ADT Govina AI dành cho phường/xã  •  Orion AI Business OS dành cho doanh nghiệp  •  DienBien.Today kết nối địa phương  •  CoffeeVN.Today kết nối cà phê Việt với buyer quốc tế</w:t>
            </w:r>
          </w:p>
        </w:tc>
      </w:tr>
    </w:tbl>
    <w:p w14:paraId="16EDAF15" w14:textId="77777777" w:rsidR="006258B1" w:rsidRDefault="006258B1">
      <w:pPr>
        <w:spacing w:after="40"/>
      </w:pPr>
    </w:p>
    <w:p w14:paraId="37626895" w14:textId="77777777" w:rsidR="006258B1" w:rsidRDefault="006258B1"/>
    <w:p w14:paraId="5552FF8F" w14:textId="77777777" w:rsidR="006258B1" w:rsidRDefault="006258B1"/>
    <w:p w14:paraId="6C22EC36" w14:textId="77777777" w:rsidR="006258B1" w:rsidRDefault="006258B1"/>
    <w:p w14:paraId="12CCB69A" w14:textId="77777777" w:rsidR="006258B1" w:rsidRDefault="00000000">
      <w:pPr>
        <w:jc w:val="center"/>
      </w:pPr>
      <w:r>
        <w:rPr>
          <w:b/>
          <w:color w:val="163A5F"/>
        </w:rPr>
        <w:t>Hợp tác chiến lược cùng Công ty Cổ phần ADT Quốc tế</w:t>
      </w:r>
      <w:r>
        <w:rPr>
          <w:b/>
          <w:color w:val="163A5F"/>
        </w:rPr>
        <w:br/>
        <w:t>Theo Hợp đồng số 203-140826/ADT</w:t>
      </w:r>
    </w:p>
    <w:p w14:paraId="5285E379" w14:textId="77777777" w:rsidR="006258B1" w:rsidRDefault="00000000">
      <w:pPr>
        <w:jc w:val="center"/>
      </w:pPr>
      <w:r>
        <w:rPr>
          <w:color w:val="64748B"/>
          <w:sz w:val="19"/>
        </w:rPr>
        <w:t>Hà Nội • Tháng 8 năm 2026</w:t>
      </w:r>
    </w:p>
    <w:p w14:paraId="75747544" w14:textId="77777777" w:rsidR="006258B1" w:rsidRDefault="00000000">
      <w:r>
        <w:br w:type="page"/>
      </w:r>
    </w:p>
    <w:p w14:paraId="0FC3A984" w14:textId="77777777" w:rsidR="006258B1" w:rsidRDefault="00000000">
      <w:pPr>
        <w:pStyle w:val="Heading1"/>
      </w:pPr>
      <w:r>
        <w:lastRenderedPageBreak/>
        <w:t>THÔNG TIN DOANH NGHIỆP</w:t>
      </w:r>
    </w:p>
    <w:tbl>
      <w:tblPr>
        <w:tblStyle w:val="TableGrid"/>
        <w:tblW w:w="0" w:type="auto"/>
        <w:jc w:val="center"/>
        <w:tblLayout w:type="fixed"/>
        <w:tblLook w:val="04A0" w:firstRow="1" w:lastRow="0" w:firstColumn="1" w:lastColumn="0" w:noHBand="0" w:noVBand="1"/>
      </w:tblPr>
      <w:tblGrid>
        <w:gridCol w:w="2088"/>
        <w:gridCol w:w="7200"/>
      </w:tblGrid>
      <w:tr w:rsidR="006258B1" w14:paraId="07184851" w14:textId="77777777">
        <w:trPr>
          <w:jc w:val="center"/>
        </w:trPr>
        <w:tc>
          <w:tcPr>
            <w:tcW w:w="2088" w:type="dxa"/>
            <w:shd w:val="clear" w:color="auto" w:fill="163A5F"/>
            <w:tcMar>
              <w:top w:w="90" w:type="dxa"/>
              <w:left w:w="110" w:type="dxa"/>
              <w:bottom w:w="90" w:type="dxa"/>
              <w:right w:w="110" w:type="dxa"/>
            </w:tcMar>
          </w:tcPr>
          <w:p w14:paraId="604AF183" w14:textId="77777777" w:rsidR="006258B1" w:rsidRDefault="00000000">
            <w:pPr>
              <w:jc w:val="center"/>
            </w:pPr>
            <w:r>
              <w:rPr>
                <w:b/>
                <w:color w:val="FFFFFF"/>
                <w:sz w:val="18"/>
              </w:rPr>
              <w:t>Hạng mục</w:t>
            </w:r>
          </w:p>
        </w:tc>
        <w:tc>
          <w:tcPr>
            <w:tcW w:w="7200" w:type="dxa"/>
            <w:shd w:val="clear" w:color="auto" w:fill="163A5F"/>
            <w:tcMar>
              <w:top w:w="90" w:type="dxa"/>
              <w:left w:w="110" w:type="dxa"/>
              <w:bottom w:w="90" w:type="dxa"/>
              <w:right w:w="110" w:type="dxa"/>
            </w:tcMar>
          </w:tcPr>
          <w:p w14:paraId="36201026" w14:textId="77777777" w:rsidR="006258B1" w:rsidRDefault="00000000">
            <w:pPr>
              <w:jc w:val="center"/>
            </w:pPr>
            <w:r>
              <w:rPr>
                <w:b/>
                <w:color w:val="FFFFFF"/>
                <w:sz w:val="18"/>
              </w:rPr>
              <w:t>Thông tin</w:t>
            </w:r>
          </w:p>
        </w:tc>
      </w:tr>
      <w:tr w:rsidR="006258B1" w14:paraId="73561982" w14:textId="77777777">
        <w:trPr>
          <w:jc w:val="center"/>
        </w:trPr>
        <w:tc>
          <w:tcPr>
            <w:tcW w:w="2088" w:type="dxa"/>
            <w:tcMar>
              <w:top w:w="90" w:type="dxa"/>
              <w:left w:w="110" w:type="dxa"/>
              <w:bottom w:w="90" w:type="dxa"/>
              <w:right w:w="110" w:type="dxa"/>
            </w:tcMar>
            <w:vAlign w:val="center"/>
          </w:tcPr>
          <w:p w14:paraId="499AFBFB" w14:textId="77777777" w:rsidR="006258B1" w:rsidRDefault="00000000">
            <w:pPr>
              <w:spacing w:after="0" w:line="259" w:lineRule="auto"/>
            </w:pPr>
            <w:r>
              <w:rPr>
                <w:sz w:val="17"/>
              </w:rPr>
              <w:t>Tên pháp lý</w:t>
            </w:r>
          </w:p>
        </w:tc>
        <w:tc>
          <w:tcPr>
            <w:tcW w:w="7200" w:type="dxa"/>
            <w:tcMar>
              <w:top w:w="90" w:type="dxa"/>
              <w:left w:w="110" w:type="dxa"/>
              <w:bottom w:w="90" w:type="dxa"/>
              <w:right w:w="110" w:type="dxa"/>
            </w:tcMar>
            <w:vAlign w:val="center"/>
          </w:tcPr>
          <w:p w14:paraId="59C19AA2" w14:textId="77777777" w:rsidR="006258B1" w:rsidRDefault="00000000">
            <w:pPr>
              <w:spacing w:after="0" w:line="259" w:lineRule="auto"/>
            </w:pPr>
            <w:r>
              <w:rPr>
                <w:sz w:val="17"/>
              </w:rPr>
              <w:t>CÔNG TY TNHH TÂN HOÀNG NGA</w:t>
            </w:r>
          </w:p>
        </w:tc>
      </w:tr>
      <w:tr w:rsidR="006258B1" w14:paraId="357C4361" w14:textId="77777777">
        <w:trPr>
          <w:jc w:val="center"/>
        </w:trPr>
        <w:tc>
          <w:tcPr>
            <w:tcW w:w="2088" w:type="dxa"/>
            <w:shd w:val="clear" w:color="auto" w:fill="F5F8FA"/>
            <w:tcMar>
              <w:top w:w="90" w:type="dxa"/>
              <w:left w:w="110" w:type="dxa"/>
              <w:bottom w:w="90" w:type="dxa"/>
              <w:right w:w="110" w:type="dxa"/>
            </w:tcMar>
            <w:vAlign w:val="center"/>
          </w:tcPr>
          <w:p w14:paraId="491D7634" w14:textId="77777777" w:rsidR="006258B1" w:rsidRDefault="00000000">
            <w:pPr>
              <w:spacing w:after="0" w:line="259" w:lineRule="auto"/>
            </w:pPr>
            <w:r>
              <w:rPr>
                <w:sz w:val="17"/>
              </w:rPr>
              <w:t>Mã số thuế</w:t>
            </w:r>
          </w:p>
        </w:tc>
        <w:tc>
          <w:tcPr>
            <w:tcW w:w="7200" w:type="dxa"/>
            <w:shd w:val="clear" w:color="auto" w:fill="F5F8FA"/>
            <w:tcMar>
              <w:top w:w="90" w:type="dxa"/>
              <w:left w:w="110" w:type="dxa"/>
              <w:bottom w:w="90" w:type="dxa"/>
              <w:right w:w="110" w:type="dxa"/>
            </w:tcMar>
            <w:vAlign w:val="center"/>
          </w:tcPr>
          <w:p w14:paraId="0A4C8AFA" w14:textId="77777777" w:rsidR="006258B1" w:rsidRDefault="00000000">
            <w:pPr>
              <w:spacing w:after="0" w:line="259" w:lineRule="auto"/>
            </w:pPr>
            <w:r>
              <w:rPr>
                <w:sz w:val="17"/>
              </w:rPr>
              <w:t>0111452097</w:t>
            </w:r>
          </w:p>
        </w:tc>
      </w:tr>
      <w:tr w:rsidR="006258B1" w14:paraId="6760D11A" w14:textId="77777777">
        <w:trPr>
          <w:jc w:val="center"/>
        </w:trPr>
        <w:tc>
          <w:tcPr>
            <w:tcW w:w="2088" w:type="dxa"/>
            <w:tcMar>
              <w:top w:w="90" w:type="dxa"/>
              <w:left w:w="110" w:type="dxa"/>
              <w:bottom w:w="90" w:type="dxa"/>
              <w:right w:w="110" w:type="dxa"/>
            </w:tcMar>
            <w:vAlign w:val="center"/>
          </w:tcPr>
          <w:p w14:paraId="7B31C0AB" w14:textId="77777777" w:rsidR="006258B1" w:rsidRDefault="00000000">
            <w:pPr>
              <w:spacing w:after="0" w:line="259" w:lineRule="auto"/>
            </w:pPr>
            <w:r>
              <w:rPr>
                <w:sz w:val="17"/>
              </w:rPr>
              <w:t>Địa chỉ</w:t>
            </w:r>
          </w:p>
        </w:tc>
        <w:tc>
          <w:tcPr>
            <w:tcW w:w="7200" w:type="dxa"/>
            <w:tcMar>
              <w:top w:w="90" w:type="dxa"/>
              <w:left w:w="110" w:type="dxa"/>
              <w:bottom w:w="90" w:type="dxa"/>
              <w:right w:w="110" w:type="dxa"/>
            </w:tcMar>
            <w:vAlign w:val="center"/>
          </w:tcPr>
          <w:p w14:paraId="3EB9578F" w14:textId="77777777" w:rsidR="006258B1" w:rsidRDefault="00000000">
            <w:pPr>
              <w:spacing w:after="0" w:line="259" w:lineRule="auto"/>
            </w:pPr>
            <w:r>
              <w:rPr>
                <w:sz w:val="17"/>
              </w:rPr>
              <w:t>Số 10, ngõ 1194 đường Láng, Phường Láng, thành phố Hà Nội</w:t>
            </w:r>
          </w:p>
        </w:tc>
      </w:tr>
      <w:tr w:rsidR="006258B1" w14:paraId="666389B1" w14:textId="77777777">
        <w:trPr>
          <w:jc w:val="center"/>
        </w:trPr>
        <w:tc>
          <w:tcPr>
            <w:tcW w:w="2088" w:type="dxa"/>
            <w:shd w:val="clear" w:color="auto" w:fill="F5F8FA"/>
            <w:tcMar>
              <w:top w:w="90" w:type="dxa"/>
              <w:left w:w="110" w:type="dxa"/>
              <w:bottom w:w="90" w:type="dxa"/>
              <w:right w:w="110" w:type="dxa"/>
            </w:tcMar>
            <w:vAlign w:val="center"/>
          </w:tcPr>
          <w:p w14:paraId="0842CF94" w14:textId="77777777" w:rsidR="006258B1" w:rsidRDefault="00000000">
            <w:pPr>
              <w:spacing w:after="0" w:line="259" w:lineRule="auto"/>
            </w:pPr>
            <w:r>
              <w:rPr>
                <w:sz w:val="17"/>
              </w:rPr>
              <w:t>Đại diện</w:t>
            </w:r>
          </w:p>
        </w:tc>
        <w:tc>
          <w:tcPr>
            <w:tcW w:w="7200" w:type="dxa"/>
            <w:shd w:val="clear" w:color="auto" w:fill="F5F8FA"/>
            <w:tcMar>
              <w:top w:w="90" w:type="dxa"/>
              <w:left w:w="110" w:type="dxa"/>
              <w:bottom w:w="90" w:type="dxa"/>
              <w:right w:w="110" w:type="dxa"/>
            </w:tcMar>
            <w:vAlign w:val="center"/>
          </w:tcPr>
          <w:p w14:paraId="06222148" w14:textId="77777777" w:rsidR="006258B1" w:rsidRDefault="00000000">
            <w:pPr>
              <w:spacing w:after="0" w:line="259" w:lineRule="auto"/>
            </w:pPr>
            <w:r>
              <w:rPr>
                <w:sz w:val="17"/>
              </w:rPr>
              <w:t>Ông Bùi Thái Hoàng – Tổng Giám đốc</w:t>
            </w:r>
          </w:p>
        </w:tc>
      </w:tr>
      <w:tr w:rsidR="006258B1" w14:paraId="505E2985" w14:textId="77777777">
        <w:trPr>
          <w:jc w:val="center"/>
        </w:trPr>
        <w:tc>
          <w:tcPr>
            <w:tcW w:w="2088" w:type="dxa"/>
            <w:tcMar>
              <w:top w:w="90" w:type="dxa"/>
              <w:left w:w="110" w:type="dxa"/>
              <w:bottom w:w="90" w:type="dxa"/>
              <w:right w:w="110" w:type="dxa"/>
            </w:tcMar>
            <w:vAlign w:val="center"/>
          </w:tcPr>
          <w:p w14:paraId="13A63088" w14:textId="77777777" w:rsidR="006258B1" w:rsidRDefault="00000000">
            <w:pPr>
              <w:spacing w:after="0" w:line="259" w:lineRule="auto"/>
            </w:pPr>
            <w:r>
              <w:rPr>
                <w:sz w:val="17"/>
              </w:rPr>
              <w:t>Điện thoại</w:t>
            </w:r>
          </w:p>
        </w:tc>
        <w:tc>
          <w:tcPr>
            <w:tcW w:w="7200" w:type="dxa"/>
            <w:tcMar>
              <w:top w:w="90" w:type="dxa"/>
              <w:left w:w="110" w:type="dxa"/>
              <w:bottom w:w="90" w:type="dxa"/>
              <w:right w:w="110" w:type="dxa"/>
            </w:tcMar>
            <w:vAlign w:val="center"/>
          </w:tcPr>
          <w:p w14:paraId="69A09417" w14:textId="77777777" w:rsidR="006258B1" w:rsidRDefault="00000000">
            <w:pPr>
              <w:spacing w:after="0" w:line="259" w:lineRule="auto"/>
            </w:pPr>
            <w:r>
              <w:rPr>
                <w:sz w:val="17"/>
              </w:rPr>
              <w:t>0856 040 205</w:t>
            </w:r>
          </w:p>
        </w:tc>
      </w:tr>
      <w:tr w:rsidR="006258B1" w14:paraId="70A2811C" w14:textId="77777777">
        <w:trPr>
          <w:jc w:val="center"/>
        </w:trPr>
        <w:tc>
          <w:tcPr>
            <w:tcW w:w="2088" w:type="dxa"/>
            <w:shd w:val="clear" w:color="auto" w:fill="F5F8FA"/>
            <w:tcMar>
              <w:top w:w="90" w:type="dxa"/>
              <w:left w:w="110" w:type="dxa"/>
              <w:bottom w:w="90" w:type="dxa"/>
              <w:right w:w="110" w:type="dxa"/>
            </w:tcMar>
            <w:vAlign w:val="center"/>
          </w:tcPr>
          <w:p w14:paraId="476BB420" w14:textId="77777777" w:rsidR="006258B1" w:rsidRDefault="00000000">
            <w:pPr>
              <w:spacing w:after="0" w:line="259" w:lineRule="auto"/>
            </w:pPr>
            <w:r>
              <w:rPr>
                <w:sz w:val="17"/>
              </w:rPr>
              <w:t>Tài khoản</w:t>
            </w:r>
          </w:p>
        </w:tc>
        <w:tc>
          <w:tcPr>
            <w:tcW w:w="7200" w:type="dxa"/>
            <w:shd w:val="clear" w:color="auto" w:fill="F5F8FA"/>
            <w:tcMar>
              <w:top w:w="90" w:type="dxa"/>
              <w:left w:w="110" w:type="dxa"/>
              <w:bottom w:w="90" w:type="dxa"/>
              <w:right w:w="110" w:type="dxa"/>
            </w:tcMar>
            <w:vAlign w:val="center"/>
          </w:tcPr>
          <w:p w14:paraId="09E9FD2E" w14:textId="77777777" w:rsidR="006258B1" w:rsidRDefault="00000000">
            <w:pPr>
              <w:spacing w:after="0" w:line="259" w:lineRule="auto"/>
            </w:pPr>
            <w:r>
              <w:rPr>
                <w:sz w:val="17"/>
              </w:rPr>
              <w:t>39932882888 – Ngân hàng TMCP Tiên Phong (TPBank)</w:t>
            </w:r>
          </w:p>
        </w:tc>
      </w:tr>
      <w:tr w:rsidR="006258B1" w14:paraId="358DD135" w14:textId="77777777">
        <w:trPr>
          <w:jc w:val="center"/>
        </w:trPr>
        <w:tc>
          <w:tcPr>
            <w:tcW w:w="2088" w:type="dxa"/>
            <w:tcMar>
              <w:top w:w="90" w:type="dxa"/>
              <w:left w:w="110" w:type="dxa"/>
              <w:bottom w:w="90" w:type="dxa"/>
              <w:right w:w="110" w:type="dxa"/>
            </w:tcMar>
            <w:vAlign w:val="center"/>
          </w:tcPr>
          <w:p w14:paraId="2540003E" w14:textId="77777777" w:rsidR="006258B1" w:rsidRDefault="00000000">
            <w:pPr>
              <w:spacing w:after="0" w:line="259" w:lineRule="auto"/>
            </w:pPr>
            <w:r>
              <w:rPr>
                <w:sz w:val="17"/>
              </w:rPr>
              <w:t>Quan hệ chiến lược</w:t>
            </w:r>
          </w:p>
        </w:tc>
        <w:tc>
          <w:tcPr>
            <w:tcW w:w="7200" w:type="dxa"/>
            <w:tcMar>
              <w:top w:w="90" w:type="dxa"/>
              <w:left w:w="110" w:type="dxa"/>
              <w:bottom w:w="90" w:type="dxa"/>
              <w:right w:w="110" w:type="dxa"/>
            </w:tcMar>
            <w:vAlign w:val="center"/>
          </w:tcPr>
          <w:p w14:paraId="235601BF" w14:textId="77777777" w:rsidR="006258B1" w:rsidRDefault="00000000">
            <w:pPr>
              <w:spacing w:after="0" w:line="259" w:lineRule="auto"/>
            </w:pPr>
            <w:r>
              <w:rPr>
                <w:sz w:val="17"/>
              </w:rPr>
              <w:t>Đối tác phân phối và triển khai các sản phẩm, chương trình hợp tác cùng ADT</w:t>
            </w:r>
          </w:p>
        </w:tc>
      </w:tr>
    </w:tbl>
    <w:p w14:paraId="1C9FA969" w14:textId="77777777" w:rsidR="006258B1" w:rsidRDefault="006258B1">
      <w:pPr>
        <w:spacing w:after="20"/>
      </w:pPr>
    </w:p>
    <w:tbl>
      <w:tblPr>
        <w:tblW w:w="0" w:type="auto"/>
        <w:jc w:val="center"/>
        <w:tblLayout w:type="fixed"/>
        <w:tblLook w:val="04A0" w:firstRow="1" w:lastRow="0" w:firstColumn="1" w:lastColumn="0" w:noHBand="0" w:noVBand="1"/>
      </w:tblPr>
      <w:tblGrid>
        <w:gridCol w:w="9288"/>
      </w:tblGrid>
      <w:tr w:rsidR="006258B1" w14:paraId="02792C55" w14:textId="77777777">
        <w:trPr>
          <w:jc w:val="center"/>
        </w:trPr>
        <w:tc>
          <w:tcPr>
            <w:tcW w:w="9288" w:type="dxa"/>
            <w:shd w:val="clear" w:color="auto" w:fill="EAF4F7"/>
            <w:tcMar>
              <w:top w:w="160" w:type="dxa"/>
              <w:left w:w="180" w:type="dxa"/>
              <w:bottom w:w="150" w:type="dxa"/>
              <w:right w:w="180" w:type="dxa"/>
            </w:tcMar>
          </w:tcPr>
          <w:p w14:paraId="3432DBBD" w14:textId="77777777" w:rsidR="006258B1" w:rsidRDefault="00000000">
            <w:pPr>
              <w:spacing w:after="80"/>
            </w:pPr>
            <w:r>
              <w:rPr>
                <w:b/>
                <w:color w:val="19A6A1"/>
                <w:sz w:val="18"/>
              </w:rPr>
              <w:t>ĐỊNH VỊ</w:t>
            </w:r>
          </w:p>
          <w:p w14:paraId="1E24BD26" w14:textId="77777777" w:rsidR="006258B1" w:rsidRDefault="00000000">
            <w:pPr>
              <w:spacing w:after="0" w:line="283" w:lineRule="auto"/>
            </w:pPr>
            <w:r>
              <w:rPr>
                <w:color w:val="163A5F"/>
                <w:sz w:val="20"/>
              </w:rPr>
              <w:t>Tân Hoàng Nga là doanh nghiệp kết nối thị trường, tổ chức triển khai và đồng hành vận hành các giải pháp AI – chuyển đổi số; đồng thời phát triển những nền tảng thương hiệu số có khả năng kết nối địa phương, doanh nghiệp và thị trường quốc tế.</w:t>
            </w:r>
          </w:p>
        </w:tc>
      </w:tr>
    </w:tbl>
    <w:p w14:paraId="7DA65DF7" w14:textId="77777777" w:rsidR="006258B1" w:rsidRDefault="006258B1">
      <w:pPr>
        <w:spacing w:after="40"/>
      </w:pPr>
    </w:p>
    <w:p w14:paraId="726FC990" w14:textId="77777777" w:rsidR="006258B1" w:rsidRDefault="00000000">
      <w:r>
        <w:br w:type="page"/>
      </w:r>
    </w:p>
    <w:p w14:paraId="45947B65" w14:textId="77777777" w:rsidR="006258B1" w:rsidRDefault="00000000">
      <w:pPr>
        <w:pStyle w:val="Heading1"/>
      </w:pPr>
      <w:r>
        <w:lastRenderedPageBreak/>
        <w:t>LỜI MỞ ĐẦU</w:t>
      </w:r>
    </w:p>
    <w:p w14:paraId="6C4EA2B0" w14:textId="77777777" w:rsidR="006258B1" w:rsidRDefault="00000000">
      <w:r>
        <w:t>Chuyển đổi số chỉ tạo ra giá trị khi công nghệ đi vào công việc hằng ngày, dữ liệu được tổ chức thành tri thức và mỗi bên tham gia nhìn thấy lợi ích cụ thể. Với tinh thần đó, Công ty TNHH Tân Hoàng Nga lựa chọn con đường phát triển dựa trên ba năng lực: kết nối thị trường, triển khai có trách nhiệm và đồng hành đến khi khách hàng sử dụng được giải pháp.</w:t>
      </w:r>
    </w:p>
    <w:p w14:paraId="1FC42157" w14:textId="77777777" w:rsidR="006258B1" w:rsidRDefault="00000000">
      <w:r>
        <w:t>Hợp tác chiến lược với Công ty Cổ phần ADT Quốc tế mở ra cho Tân Hoàng Nga một hệ sinh thái công nghệ có tính bổ trợ cao. ADT Govina AI giải quyết nhu cầu tra cứu và quản trị tri thức tại chính quyền cơ sở. Orion AI Business OS hợp nhất AI, dữ liệu và hoạt động doanh nghiệp. DienBien.Today kiến tạo thương hiệu số cho địa phương. CoffeeVN.Today tổ chức dữ liệu và hành trình kết nối thương mại cho ngành cà phê Việt Nam.</w:t>
      </w:r>
    </w:p>
    <w:p w14:paraId="423FD38F" w14:textId="77777777" w:rsidR="006258B1" w:rsidRDefault="00000000">
      <w:r>
        <w:t>Ebook này là hồ sơ giới thiệu tổng thể, đồng thời là tuyên bố định hướng phát triển. Những chỉ tiêu tương lai được trình bày như mục tiêu quản trị, không phải kết quả đã hoàn thành. Mọi dự án cụ thể sẽ được xác lập bằng khảo sát, đề xuất kỹ thuật, phạm vi công việc, tiêu chí nghiệm thu và hợp đồng riêng.</w:t>
      </w:r>
    </w:p>
    <w:p w14:paraId="25A3DD55" w14:textId="77777777" w:rsidR="006258B1" w:rsidRDefault="00000000">
      <w:pPr>
        <w:jc w:val="right"/>
      </w:pPr>
      <w:r>
        <w:rPr>
          <w:b/>
          <w:color w:val="163A5F"/>
          <w:sz w:val="22"/>
        </w:rPr>
        <w:t>BÙI THÁI HOÀNG</w:t>
      </w:r>
      <w:r>
        <w:rPr>
          <w:b/>
          <w:color w:val="163A5F"/>
          <w:sz w:val="22"/>
        </w:rPr>
        <w:br/>
        <w:t>Tổng Giám đốc</w:t>
      </w:r>
    </w:p>
    <w:p w14:paraId="1A6ECB31" w14:textId="77777777" w:rsidR="006258B1" w:rsidRDefault="00000000">
      <w:r>
        <w:br w:type="page"/>
      </w:r>
    </w:p>
    <w:p w14:paraId="2775CAF4" w14:textId="77777777" w:rsidR="006258B1" w:rsidRDefault="00000000">
      <w:pPr>
        <w:pStyle w:val="Heading1"/>
      </w:pPr>
      <w:r>
        <w:lastRenderedPageBreak/>
        <w:t>MỤC LỤC</w:t>
      </w:r>
    </w:p>
    <w:p w14:paraId="6CF7B64C" w14:textId="77777777" w:rsidR="006258B1" w:rsidRDefault="00000000">
      <w:pPr>
        <w:spacing w:after="100"/>
      </w:pPr>
      <w:r>
        <w:rPr>
          <w:color w:val="163A5F"/>
          <w:sz w:val="20"/>
        </w:rPr>
        <w:t>01. Tổng quan Công ty TNHH Tân Hoàng Nga</w:t>
      </w:r>
    </w:p>
    <w:p w14:paraId="761982A2" w14:textId="77777777" w:rsidR="006258B1" w:rsidRDefault="00000000">
      <w:pPr>
        <w:spacing w:after="100"/>
      </w:pPr>
      <w:r>
        <w:rPr>
          <w:color w:val="163A5F"/>
          <w:sz w:val="20"/>
        </w:rPr>
        <w:t>02. Tầm nhìn, sứ mệnh và định hướng chiến lược</w:t>
      </w:r>
    </w:p>
    <w:p w14:paraId="4BB578F6" w14:textId="77777777" w:rsidR="006258B1" w:rsidRDefault="00000000">
      <w:pPr>
        <w:spacing w:after="100"/>
      </w:pPr>
      <w:r>
        <w:rPr>
          <w:color w:val="163A5F"/>
          <w:sz w:val="20"/>
        </w:rPr>
        <w:t>03. Năng lực và lợi thế cạnh tranh</w:t>
      </w:r>
    </w:p>
    <w:p w14:paraId="0BEE55CE" w14:textId="77777777" w:rsidR="006258B1" w:rsidRDefault="00000000">
      <w:pPr>
        <w:spacing w:after="100"/>
      </w:pPr>
      <w:r>
        <w:rPr>
          <w:color w:val="163A5F"/>
          <w:sz w:val="20"/>
        </w:rPr>
        <w:t>04. Hợp tác chiến lược giữa Tân Hoàng Nga và ADT</w:t>
      </w:r>
    </w:p>
    <w:p w14:paraId="515E6A8B" w14:textId="77777777" w:rsidR="006258B1" w:rsidRDefault="00000000">
      <w:pPr>
        <w:spacing w:after="100"/>
      </w:pPr>
      <w:r>
        <w:rPr>
          <w:color w:val="163A5F"/>
          <w:sz w:val="20"/>
        </w:rPr>
        <w:t>05. Hệ sinh thái sản phẩm và chương trình trọng điểm</w:t>
      </w:r>
    </w:p>
    <w:p w14:paraId="2E2A44DE" w14:textId="77777777" w:rsidR="006258B1" w:rsidRDefault="00000000">
      <w:pPr>
        <w:spacing w:after="100"/>
      </w:pPr>
      <w:r>
        <w:rPr>
          <w:b/>
          <w:color w:val="163A5F"/>
          <w:sz w:val="20"/>
        </w:rPr>
        <w:t>06. ADT Govina AI – Bộ trợ lý AI dành cho phường, xã</w:t>
      </w:r>
    </w:p>
    <w:p w14:paraId="26A0C17B" w14:textId="77777777" w:rsidR="006258B1" w:rsidRDefault="00000000">
      <w:pPr>
        <w:spacing w:after="100"/>
      </w:pPr>
      <w:r>
        <w:rPr>
          <w:b/>
          <w:color w:val="163A5F"/>
          <w:sz w:val="20"/>
        </w:rPr>
        <w:t>07. Orion – Nền tảng quản trị doanh nghiệp tích hợp Multi-Model AI</w:t>
      </w:r>
    </w:p>
    <w:p w14:paraId="002B5471" w14:textId="77777777" w:rsidR="006258B1" w:rsidRDefault="00000000">
      <w:pPr>
        <w:spacing w:after="100"/>
      </w:pPr>
      <w:r>
        <w:rPr>
          <w:b/>
          <w:color w:val="163A5F"/>
          <w:sz w:val="20"/>
        </w:rPr>
        <w:t>08. DienBien.Today – Kết nối Điện Biên với Việt Nam và thế giới</w:t>
      </w:r>
    </w:p>
    <w:p w14:paraId="195334D7" w14:textId="77777777" w:rsidR="006258B1" w:rsidRDefault="00000000">
      <w:pPr>
        <w:spacing w:after="100"/>
      </w:pPr>
      <w:r>
        <w:rPr>
          <w:b/>
          <w:color w:val="163A5F"/>
          <w:sz w:val="20"/>
        </w:rPr>
        <w:t>09. CoffeeVN.Today – Từ vùng trồng đến buyer quốc tế</w:t>
      </w:r>
    </w:p>
    <w:p w14:paraId="281EE204" w14:textId="77777777" w:rsidR="006258B1" w:rsidRDefault="00000000">
      <w:pPr>
        <w:spacing w:after="100"/>
      </w:pPr>
      <w:r>
        <w:rPr>
          <w:color w:val="163A5F"/>
          <w:sz w:val="20"/>
        </w:rPr>
        <w:t>10. Mô hình triển khai và đồng hành cùng khách hàng</w:t>
      </w:r>
    </w:p>
    <w:p w14:paraId="43D1875B" w14:textId="77777777" w:rsidR="006258B1" w:rsidRDefault="00000000">
      <w:pPr>
        <w:spacing w:after="100"/>
      </w:pPr>
      <w:r>
        <w:rPr>
          <w:color w:val="163A5F"/>
          <w:sz w:val="20"/>
        </w:rPr>
        <w:t>11. Thị trường và khách hàng mục tiêu</w:t>
      </w:r>
    </w:p>
    <w:p w14:paraId="58427A2F" w14:textId="77777777" w:rsidR="006258B1" w:rsidRDefault="00000000">
      <w:pPr>
        <w:spacing w:after="100"/>
      </w:pPr>
      <w:r>
        <w:rPr>
          <w:color w:val="163A5F"/>
          <w:sz w:val="20"/>
        </w:rPr>
        <w:t>12. Mô hình hợp tác dành cho đối tác</w:t>
      </w:r>
    </w:p>
    <w:p w14:paraId="09564BE6" w14:textId="77777777" w:rsidR="006258B1" w:rsidRDefault="00000000">
      <w:pPr>
        <w:spacing w:after="100"/>
      </w:pPr>
      <w:r>
        <w:rPr>
          <w:color w:val="163A5F"/>
          <w:sz w:val="20"/>
        </w:rPr>
        <w:t>13. Định hướng phát triển giai đoạn 2026–2030</w:t>
      </w:r>
    </w:p>
    <w:p w14:paraId="4EAA5C78" w14:textId="77777777" w:rsidR="006258B1" w:rsidRDefault="00000000">
      <w:pPr>
        <w:spacing w:after="100"/>
      </w:pPr>
      <w:r>
        <w:rPr>
          <w:color w:val="163A5F"/>
          <w:sz w:val="20"/>
        </w:rPr>
        <w:t>14. Ban lãnh đạo và tổ chức vận hành</w:t>
      </w:r>
    </w:p>
    <w:p w14:paraId="78AA3DFC" w14:textId="77777777" w:rsidR="006258B1" w:rsidRDefault="00000000">
      <w:pPr>
        <w:spacing w:after="100"/>
      </w:pPr>
      <w:r>
        <w:rPr>
          <w:color w:val="163A5F"/>
          <w:sz w:val="20"/>
        </w:rPr>
        <w:t>15. Cam kết của Tân Hoàng Nga</w:t>
      </w:r>
    </w:p>
    <w:p w14:paraId="3618D6F2" w14:textId="77777777" w:rsidR="006258B1" w:rsidRDefault="00000000">
      <w:pPr>
        <w:spacing w:after="100"/>
      </w:pPr>
      <w:r>
        <w:rPr>
          <w:color w:val="163A5F"/>
          <w:sz w:val="20"/>
        </w:rPr>
        <w:t>Phụ lục</w:t>
      </w:r>
    </w:p>
    <w:p w14:paraId="71FAD90E" w14:textId="77777777" w:rsidR="006258B1" w:rsidRDefault="00000000">
      <w:pPr>
        <w:spacing w:after="60"/>
      </w:pPr>
      <w:r>
        <w:rPr>
          <w:b/>
          <w:color w:val="19A6A1"/>
          <w:sz w:val="19"/>
        </w:rPr>
        <w:t>CHƯƠNG 01</w:t>
      </w:r>
    </w:p>
    <w:p w14:paraId="3F65D171" w14:textId="77777777" w:rsidR="006258B1" w:rsidRDefault="00000000">
      <w:pPr>
        <w:pStyle w:val="Heading1"/>
      </w:pPr>
      <w:r>
        <w:t>TỔNG QUAN CÔNG TY TNHH TÂN HOÀNG NGA</w:t>
      </w:r>
    </w:p>
    <w:p w14:paraId="4020B07F" w14:textId="77777777" w:rsidR="006258B1" w:rsidRDefault="00000000">
      <w:pPr>
        <w:pStyle w:val="Lead"/>
      </w:pPr>
      <w:r>
        <w:t>Tân Hoàng Nga được định vị là cầu nối giữa công nghệ, nhu cầu vận hành và cơ hội thị trường; tập trung biến những nền tảng số thành kết quả có thể triển khai, sử dụng và đo lường.</w:t>
      </w:r>
    </w:p>
    <w:p w14:paraId="411FC6D0" w14:textId="77777777" w:rsidR="006258B1" w:rsidRDefault="00000000">
      <w:pPr>
        <w:pStyle w:val="Heading2"/>
      </w:pPr>
      <w:r>
        <w:t>1.1. Câu chuyện phát triển</w:t>
      </w:r>
    </w:p>
    <w:p w14:paraId="7B1AE8C2" w14:textId="77777777" w:rsidR="006258B1" w:rsidRDefault="00000000">
      <w:r>
        <w:t>Tân Hoàng Nga hình thành trong bối cảnh doanh nghiệp, chính quyền cơ sở và các hệ sinh thái địa phương cùng đứng trước một yêu cầu mới: không chỉ hiện diện trên môi trường số, mà phải biết tổ chức dữ liệu, khai thác AI và kết nối được với khách hàng, người dân hoặc đối tác. Công ty lựa chọn vai trò tích hợp và triển khai, thay vì chỉ bán giấy phép phần mềm.</w:t>
      </w:r>
    </w:p>
    <w:p w14:paraId="52605A74" w14:textId="77777777" w:rsidR="006258B1" w:rsidRDefault="00000000">
      <w:r>
        <w:t>Từ Hà Nội, doanh nghiệp hướng tới xây dựng mạng lưới triển khai tại các địa phương, bắt đầu với những bài toán có nhu cầu rõ ràng: trợ lý AI cho phường/xã, hệ điều hành doanh nghiệp tích hợp AI, thương hiệu số Điện Biên và hạ tầng kết nối thương mại cho cà phê Việt Nam.</w:t>
      </w:r>
    </w:p>
    <w:p w14:paraId="557AF745" w14:textId="77777777" w:rsidR="006258B1" w:rsidRDefault="00000000">
      <w:pPr>
        <w:pStyle w:val="Heading2"/>
      </w:pPr>
      <w:r>
        <w:lastRenderedPageBreak/>
        <w:t>1.2. Lĩnh vực hoạt động trọng tâm</w:t>
      </w:r>
    </w:p>
    <w:p w14:paraId="696CF7D1" w14:textId="77777777" w:rsidR="006258B1" w:rsidRDefault="00000000">
      <w:pPr>
        <w:pStyle w:val="ListBullet"/>
        <w:spacing w:after="80" w:line="276" w:lineRule="auto"/>
        <w:ind w:left="403" w:hanging="245"/>
      </w:pPr>
      <w:r>
        <w:t>Phân phối, tư vấn và triển khai giải pháp AI – chuyển đổi số.</w:t>
      </w:r>
    </w:p>
    <w:p w14:paraId="146C0065" w14:textId="77777777" w:rsidR="006258B1" w:rsidRDefault="00000000">
      <w:pPr>
        <w:pStyle w:val="ListBullet"/>
        <w:spacing w:after="80" w:line="276" w:lineRule="auto"/>
        <w:ind w:left="403" w:hanging="245"/>
      </w:pPr>
      <w:r>
        <w:t>Tổ chức dữ liệu, đào tạo người dùng và hỗ trợ vận hành sau triển khai.</w:t>
      </w:r>
    </w:p>
    <w:p w14:paraId="0E57D2A6" w14:textId="77777777" w:rsidR="006258B1" w:rsidRDefault="00000000">
      <w:pPr>
        <w:pStyle w:val="ListBullet"/>
        <w:spacing w:after="80" w:line="276" w:lineRule="auto"/>
        <w:ind w:left="403" w:hanging="245"/>
      </w:pPr>
      <w:r>
        <w:t>Phát triển nền tảng thương hiệu số cho địa phương và ngành hàng.</w:t>
      </w:r>
    </w:p>
    <w:p w14:paraId="5A38E75F" w14:textId="77777777" w:rsidR="006258B1" w:rsidRDefault="00000000">
      <w:pPr>
        <w:pStyle w:val="ListBullet"/>
        <w:spacing w:after="80" w:line="276" w:lineRule="auto"/>
        <w:ind w:left="403" w:hanging="245"/>
      </w:pPr>
      <w:r>
        <w:t>Kết nối doanh nghiệp trong nước với khách hàng, nhà đầu tư và buyer quốc tế.</w:t>
      </w:r>
    </w:p>
    <w:p w14:paraId="541102C6" w14:textId="77777777" w:rsidR="006258B1" w:rsidRDefault="00000000">
      <w:pPr>
        <w:pStyle w:val="ListBullet"/>
        <w:spacing w:after="80" w:line="276" w:lineRule="auto"/>
        <w:ind w:left="403" w:hanging="245"/>
      </w:pPr>
      <w:r>
        <w:t>Truyền thông, xúc tiến thương mại và xây dựng hệ sinh thái đối tác.</w:t>
      </w:r>
    </w:p>
    <w:p w14:paraId="2BA448E9" w14:textId="77777777" w:rsidR="006258B1" w:rsidRDefault="00000000">
      <w:pPr>
        <w:pStyle w:val="Heading2"/>
      </w:pPr>
      <w:r>
        <w:t>1.3. Vai trò trong hệ sinh thái</w:t>
      </w:r>
    </w:p>
    <w:p w14:paraId="588DEA76" w14:textId="77777777" w:rsidR="006258B1" w:rsidRDefault="00000000">
      <w:r>
        <w:t>Tân Hoàng Nga là đầu mối phát triển thị trường và điều phối triển khai. Công ty khảo sát nhu cầu, chuẩn bị dữ liệu, phối hợp cấu hình, đào tạo, hỗ trợ tuyến đầu và theo dõi mức độ sử dụng. ADT giữ vai trò chủ thể công nghệ đối với các sản phẩm thuộc phạm vi hợp tác; khách hàng giữ quyền sở hữu, phê duyệt và chịu trách nhiệm với dữ liệu, quy trình thuộc đơn vị mình.</w:t>
      </w:r>
    </w:p>
    <w:p w14:paraId="57688636" w14:textId="77777777" w:rsidR="006258B1" w:rsidRDefault="00000000">
      <w:pPr>
        <w:spacing w:after="60"/>
      </w:pPr>
      <w:r>
        <w:rPr>
          <w:b/>
          <w:color w:val="19A6A1"/>
          <w:sz w:val="19"/>
        </w:rPr>
        <w:t>CHƯƠNG 02</w:t>
      </w:r>
    </w:p>
    <w:p w14:paraId="5FF19B2F" w14:textId="77777777" w:rsidR="006258B1" w:rsidRDefault="00000000">
      <w:pPr>
        <w:pStyle w:val="Heading1"/>
      </w:pPr>
      <w:r>
        <w:t>TẦM NHÌN, SỨ MỆNH VÀ ĐỊNH HƯỚNG CHIẾN LƯỢC</w:t>
      </w:r>
    </w:p>
    <w:p w14:paraId="52DB448C" w14:textId="77777777" w:rsidR="006258B1" w:rsidRDefault="00000000">
      <w:pPr>
        <w:pStyle w:val="Lead"/>
      </w:pPr>
      <w:r>
        <w:t>Bản sắc chiến lược của Tân Hoàng Nga đặt trọng tâm vào giá trị thực, sự minh bạch và khả năng phát triển lâu dài của hệ sinh thái.</w:t>
      </w:r>
    </w:p>
    <w:p w14:paraId="40E18CF8" w14:textId="77777777" w:rsidR="006258B1" w:rsidRDefault="00000000">
      <w:pPr>
        <w:pStyle w:val="Heading2"/>
      </w:pPr>
      <w:r>
        <w:t>2.1. Tầm nhìn đến năm 2035</w:t>
      </w:r>
    </w:p>
    <w:p w14:paraId="27E9E554" w14:textId="77777777" w:rsidR="006258B1" w:rsidRDefault="00000000">
      <w:r>
        <w:t>Trở thành doanh nghiệp tích hợp và triển khai giải pháp AI – chuyển đổi số đáng tin cậy tại Việt Nam; có năng lực nổi bật trong chính quyền cơ sở, quản trị doanh nghiệp, thương hiệu số địa phương và kết nối thương mại quốc tế cho ngành hàng Việt Nam.</w:t>
      </w:r>
    </w:p>
    <w:p w14:paraId="530F9C2F" w14:textId="77777777" w:rsidR="006258B1" w:rsidRDefault="00000000">
      <w:pPr>
        <w:pStyle w:val="Heading2"/>
      </w:pPr>
      <w:r>
        <w:t>2.2. Sứ mệnh</w:t>
      </w:r>
    </w:p>
    <w:p w14:paraId="18E79AA8" w14:textId="77777777" w:rsidR="006258B1" w:rsidRDefault="00000000">
      <w:r>
        <w:t>Đưa công nghệ đến đúng người, đúng quy trình và đúng thời điểm; giúp tổ chức khai thác tri thức tốt hơn, doanh nghiệp vận hành hiệu quả hơn, địa phương được nhận diện rõ hơn và sản phẩm Việt tiếp cận thị trường rộng hơn.</w:t>
      </w:r>
    </w:p>
    <w:p w14:paraId="0824E1DF" w14:textId="77777777" w:rsidR="006258B1" w:rsidRDefault="00000000">
      <w:pPr>
        <w:pStyle w:val="Heading2"/>
      </w:pPr>
      <w:r>
        <w:t>2.3. Giá trị cốt lõi</w:t>
      </w:r>
    </w:p>
    <w:tbl>
      <w:tblPr>
        <w:tblStyle w:val="TableGrid"/>
        <w:tblW w:w="0" w:type="auto"/>
        <w:jc w:val="center"/>
        <w:tblLayout w:type="fixed"/>
        <w:tblLook w:val="04A0" w:firstRow="1" w:lastRow="0" w:firstColumn="1" w:lastColumn="0" w:noHBand="0" w:noVBand="1"/>
      </w:tblPr>
      <w:tblGrid>
        <w:gridCol w:w="2232"/>
        <w:gridCol w:w="7056"/>
      </w:tblGrid>
      <w:tr w:rsidR="006258B1" w14:paraId="009D21B6" w14:textId="77777777">
        <w:trPr>
          <w:jc w:val="center"/>
        </w:trPr>
        <w:tc>
          <w:tcPr>
            <w:tcW w:w="2232" w:type="dxa"/>
            <w:shd w:val="clear" w:color="auto" w:fill="163A5F"/>
            <w:tcMar>
              <w:top w:w="90" w:type="dxa"/>
              <w:left w:w="110" w:type="dxa"/>
              <w:bottom w:w="90" w:type="dxa"/>
              <w:right w:w="110" w:type="dxa"/>
            </w:tcMar>
          </w:tcPr>
          <w:p w14:paraId="09F9DC64" w14:textId="77777777" w:rsidR="006258B1" w:rsidRDefault="00000000">
            <w:pPr>
              <w:jc w:val="center"/>
            </w:pPr>
            <w:r>
              <w:rPr>
                <w:b/>
                <w:color w:val="FFFFFF"/>
                <w:sz w:val="18"/>
              </w:rPr>
              <w:t>Giá trị</w:t>
            </w:r>
          </w:p>
        </w:tc>
        <w:tc>
          <w:tcPr>
            <w:tcW w:w="7056" w:type="dxa"/>
            <w:shd w:val="clear" w:color="auto" w:fill="163A5F"/>
            <w:tcMar>
              <w:top w:w="90" w:type="dxa"/>
              <w:left w:w="110" w:type="dxa"/>
              <w:bottom w:w="90" w:type="dxa"/>
              <w:right w:w="110" w:type="dxa"/>
            </w:tcMar>
          </w:tcPr>
          <w:p w14:paraId="51889A88" w14:textId="77777777" w:rsidR="006258B1" w:rsidRDefault="00000000">
            <w:pPr>
              <w:jc w:val="center"/>
            </w:pPr>
            <w:r>
              <w:rPr>
                <w:b/>
                <w:color w:val="FFFFFF"/>
                <w:sz w:val="18"/>
              </w:rPr>
              <w:t>Hành vi thể hiện</w:t>
            </w:r>
          </w:p>
        </w:tc>
      </w:tr>
      <w:tr w:rsidR="006258B1" w14:paraId="679D221B" w14:textId="77777777">
        <w:trPr>
          <w:jc w:val="center"/>
        </w:trPr>
        <w:tc>
          <w:tcPr>
            <w:tcW w:w="2232" w:type="dxa"/>
            <w:tcMar>
              <w:top w:w="90" w:type="dxa"/>
              <w:left w:w="110" w:type="dxa"/>
              <w:bottom w:w="90" w:type="dxa"/>
              <w:right w:w="110" w:type="dxa"/>
            </w:tcMar>
            <w:vAlign w:val="center"/>
          </w:tcPr>
          <w:p w14:paraId="2722EF7A" w14:textId="77777777" w:rsidR="006258B1" w:rsidRDefault="00000000">
            <w:pPr>
              <w:spacing w:after="0" w:line="259" w:lineRule="auto"/>
            </w:pPr>
            <w:r>
              <w:rPr>
                <w:sz w:val="17"/>
              </w:rPr>
              <w:t>Thực chất</w:t>
            </w:r>
          </w:p>
        </w:tc>
        <w:tc>
          <w:tcPr>
            <w:tcW w:w="7056" w:type="dxa"/>
            <w:tcMar>
              <w:top w:w="90" w:type="dxa"/>
              <w:left w:w="110" w:type="dxa"/>
              <w:bottom w:w="90" w:type="dxa"/>
              <w:right w:w="110" w:type="dxa"/>
            </w:tcMar>
            <w:vAlign w:val="center"/>
          </w:tcPr>
          <w:p w14:paraId="0249E32F" w14:textId="77777777" w:rsidR="006258B1" w:rsidRDefault="00000000">
            <w:pPr>
              <w:spacing w:after="0" w:line="259" w:lineRule="auto"/>
            </w:pPr>
            <w:r>
              <w:rPr>
                <w:sz w:val="17"/>
              </w:rPr>
              <w:t>Bắt đầu từ bài toán, thiết kế tiêu chí nghiệm thu và đo mức độ sử dụng.</w:t>
            </w:r>
          </w:p>
        </w:tc>
      </w:tr>
      <w:tr w:rsidR="006258B1" w14:paraId="58E22B19" w14:textId="77777777">
        <w:trPr>
          <w:jc w:val="center"/>
        </w:trPr>
        <w:tc>
          <w:tcPr>
            <w:tcW w:w="2232" w:type="dxa"/>
            <w:shd w:val="clear" w:color="auto" w:fill="F5F8FA"/>
            <w:tcMar>
              <w:top w:w="90" w:type="dxa"/>
              <w:left w:w="110" w:type="dxa"/>
              <w:bottom w:w="90" w:type="dxa"/>
              <w:right w:w="110" w:type="dxa"/>
            </w:tcMar>
            <w:vAlign w:val="center"/>
          </w:tcPr>
          <w:p w14:paraId="12324576" w14:textId="77777777" w:rsidR="006258B1" w:rsidRDefault="00000000">
            <w:pPr>
              <w:spacing w:after="0" w:line="259" w:lineRule="auto"/>
            </w:pPr>
            <w:r>
              <w:rPr>
                <w:sz w:val="17"/>
              </w:rPr>
              <w:t>Tin cậy</w:t>
            </w:r>
          </w:p>
        </w:tc>
        <w:tc>
          <w:tcPr>
            <w:tcW w:w="7056" w:type="dxa"/>
            <w:shd w:val="clear" w:color="auto" w:fill="F5F8FA"/>
            <w:tcMar>
              <w:top w:w="90" w:type="dxa"/>
              <w:left w:w="110" w:type="dxa"/>
              <w:bottom w:w="90" w:type="dxa"/>
              <w:right w:w="110" w:type="dxa"/>
            </w:tcMar>
            <w:vAlign w:val="center"/>
          </w:tcPr>
          <w:p w14:paraId="2D9F71EC" w14:textId="77777777" w:rsidR="006258B1" w:rsidRDefault="00000000">
            <w:pPr>
              <w:spacing w:after="0" w:line="259" w:lineRule="auto"/>
            </w:pPr>
            <w:r>
              <w:rPr>
                <w:sz w:val="17"/>
              </w:rPr>
              <w:t>Công bố đúng phạm vi, nguồn dữ liệu, giới hạn và trách nhiệm.</w:t>
            </w:r>
          </w:p>
        </w:tc>
      </w:tr>
      <w:tr w:rsidR="006258B1" w14:paraId="5FF9E59B" w14:textId="77777777">
        <w:trPr>
          <w:jc w:val="center"/>
        </w:trPr>
        <w:tc>
          <w:tcPr>
            <w:tcW w:w="2232" w:type="dxa"/>
            <w:tcMar>
              <w:top w:w="90" w:type="dxa"/>
              <w:left w:w="110" w:type="dxa"/>
              <w:bottom w:w="90" w:type="dxa"/>
              <w:right w:w="110" w:type="dxa"/>
            </w:tcMar>
            <w:vAlign w:val="center"/>
          </w:tcPr>
          <w:p w14:paraId="779C390B" w14:textId="77777777" w:rsidR="006258B1" w:rsidRDefault="00000000">
            <w:pPr>
              <w:spacing w:after="0" w:line="259" w:lineRule="auto"/>
            </w:pPr>
            <w:r>
              <w:rPr>
                <w:sz w:val="17"/>
              </w:rPr>
              <w:t>Đổi mới có trách nhiệm</w:t>
            </w:r>
          </w:p>
        </w:tc>
        <w:tc>
          <w:tcPr>
            <w:tcW w:w="7056" w:type="dxa"/>
            <w:tcMar>
              <w:top w:w="90" w:type="dxa"/>
              <w:left w:w="110" w:type="dxa"/>
              <w:bottom w:w="90" w:type="dxa"/>
              <w:right w:w="110" w:type="dxa"/>
            </w:tcMar>
            <w:vAlign w:val="center"/>
          </w:tcPr>
          <w:p w14:paraId="3F454877" w14:textId="77777777" w:rsidR="006258B1" w:rsidRDefault="00000000">
            <w:pPr>
              <w:spacing w:after="0" w:line="259" w:lineRule="auto"/>
            </w:pPr>
            <w:r>
              <w:rPr>
                <w:sz w:val="17"/>
              </w:rPr>
              <w:t>AI hỗ trợ con người; quyết định quan trọng vẫn do người có thẩm quyền.</w:t>
            </w:r>
          </w:p>
        </w:tc>
      </w:tr>
      <w:tr w:rsidR="006258B1" w14:paraId="01BF464B" w14:textId="77777777">
        <w:trPr>
          <w:jc w:val="center"/>
        </w:trPr>
        <w:tc>
          <w:tcPr>
            <w:tcW w:w="2232" w:type="dxa"/>
            <w:shd w:val="clear" w:color="auto" w:fill="F5F8FA"/>
            <w:tcMar>
              <w:top w:w="90" w:type="dxa"/>
              <w:left w:w="110" w:type="dxa"/>
              <w:bottom w:w="90" w:type="dxa"/>
              <w:right w:w="110" w:type="dxa"/>
            </w:tcMar>
            <w:vAlign w:val="center"/>
          </w:tcPr>
          <w:p w14:paraId="10EA4620" w14:textId="77777777" w:rsidR="006258B1" w:rsidRDefault="00000000">
            <w:pPr>
              <w:spacing w:after="0" w:line="259" w:lineRule="auto"/>
            </w:pPr>
            <w:r>
              <w:rPr>
                <w:sz w:val="17"/>
              </w:rPr>
              <w:t>Hợp tác cùng thành công</w:t>
            </w:r>
          </w:p>
        </w:tc>
        <w:tc>
          <w:tcPr>
            <w:tcW w:w="7056" w:type="dxa"/>
            <w:shd w:val="clear" w:color="auto" w:fill="F5F8FA"/>
            <w:tcMar>
              <w:top w:w="90" w:type="dxa"/>
              <w:left w:w="110" w:type="dxa"/>
              <w:bottom w:w="90" w:type="dxa"/>
              <w:right w:w="110" w:type="dxa"/>
            </w:tcMar>
            <w:vAlign w:val="center"/>
          </w:tcPr>
          <w:p w14:paraId="0690F2CD" w14:textId="77777777" w:rsidR="006258B1" w:rsidRDefault="00000000">
            <w:pPr>
              <w:spacing w:after="0" w:line="259" w:lineRule="auto"/>
            </w:pPr>
            <w:r>
              <w:rPr>
                <w:sz w:val="17"/>
              </w:rPr>
              <w:t>Phân vai, quyền lợi, chi phí và trách nhiệm rõ ràng.</w:t>
            </w:r>
          </w:p>
        </w:tc>
      </w:tr>
      <w:tr w:rsidR="006258B1" w14:paraId="640B5DF8" w14:textId="77777777">
        <w:trPr>
          <w:jc w:val="center"/>
        </w:trPr>
        <w:tc>
          <w:tcPr>
            <w:tcW w:w="2232" w:type="dxa"/>
            <w:tcMar>
              <w:top w:w="90" w:type="dxa"/>
              <w:left w:w="110" w:type="dxa"/>
              <w:bottom w:w="90" w:type="dxa"/>
              <w:right w:w="110" w:type="dxa"/>
            </w:tcMar>
            <w:vAlign w:val="center"/>
          </w:tcPr>
          <w:p w14:paraId="21F857FB" w14:textId="77777777" w:rsidR="006258B1" w:rsidRDefault="00000000">
            <w:pPr>
              <w:spacing w:after="0" w:line="259" w:lineRule="auto"/>
            </w:pPr>
            <w:r>
              <w:rPr>
                <w:sz w:val="17"/>
              </w:rPr>
              <w:t>Bền vững</w:t>
            </w:r>
          </w:p>
        </w:tc>
        <w:tc>
          <w:tcPr>
            <w:tcW w:w="7056" w:type="dxa"/>
            <w:tcMar>
              <w:top w:w="90" w:type="dxa"/>
              <w:left w:w="110" w:type="dxa"/>
              <w:bottom w:w="90" w:type="dxa"/>
              <w:right w:w="110" w:type="dxa"/>
            </w:tcMar>
            <w:vAlign w:val="center"/>
          </w:tcPr>
          <w:p w14:paraId="4F53FC85" w14:textId="77777777" w:rsidR="006258B1" w:rsidRDefault="00000000">
            <w:pPr>
              <w:spacing w:after="0" w:line="259" w:lineRule="auto"/>
            </w:pPr>
            <w:r>
              <w:rPr>
                <w:sz w:val="17"/>
              </w:rPr>
              <w:t>Ưu tiên năng lực vận hành lâu dài thay vì hiệu ứng trình diễn ngắn hạn.</w:t>
            </w:r>
          </w:p>
        </w:tc>
      </w:tr>
    </w:tbl>
    <w:p w14:paraId="2320E343" w14:textId="77777777" w:rsidR="006258B1" w:rsidRDefault="006258B1">
      <w:pPr>
        <w:spacing w:after="20"/>
      </w:pPr>
    </w:p>
    <w:p w14:paraId="3FBB57F5" w14:textId="77777777" w:rsidR="006258B1" w:rsidRDefault="00000000">
      <w:pPr>
        <w:pStyle w:val="Heading2"/>
      </w:pPr>
      <w:r>
        <w:t>2.4. Mục tiêu chiến lược 2026–2030</w:t>
      </w:r>
    </w:p>
    <w:p w14:paraId="112A2AF2" w14:textId="77777777" w:rsidR="006258B1" w:rsidRDefault="00000000">
      <w:pPr>
        <w:pStyle w:val="ListBullet"/>
        <w:spacing w:after="80" w:line="276" w:lineRule="auto"/>
        <w:ind w:left="403" w:hanging="245"/>
      </w:pPr>
      <w:r>
        <w:t>Xây dựng bốn dòng giải pháp có quy trình bán hàng và triển khai chuẩn.</w:t>
      </w:r>
    </w:p>
    <w:p w14:paraId="19BE50B2" w14:textId="77777777" w:rsidR="006258B1" w:rsidRDefault="00000000">
      <w:pPr>
        <w:pStyle w:val="ListBullet"/>
        <w:spacing w:after="80" w:line="276" w:lineRule="auto"/>
        <w:ind w:left="403" w:hanging="245"/>
      </w:pPr>
      <w:r>
        <w:t>Hình thành đội ngũ tư vấn, dữ liệu, triển khai, customer success và truyền thông.</w:t>
      </w:r>
    </w:p>
    <w:p w14:paraId="352A7AC8" w14:textId="77777777" w:rsidR="006258B1" w:rsidRDefault="00000000">
      <w:pPr>
        <w:pStyle w:val="ListBullet"/>
        <w:spacing w:after="80" w:line="276" w:lineRule="auto"/>
        <w:ind w:left="403" w:hanging="245"/>
      </w:pPr>
      <w:r>
        <w:t>Phát triển mô hình mẫu tại địa phương, doanh nghiệp và ngành cà phê.</w:t>
      </w:r>
    </w:p>
    <w:p w14:paraId="39B51463" w14:textId="77777777" w:rsidR="006258B1" w:rsidRDefault="00000000">
      <w:pPr>
        <w:pStyle w:val="ListBullet"/>
        <w:spacing w:after="80" w:line="276" w:lineRule="auto"/>
        <w:ind w:left="403" w:hanging="245"/>
      </w:pPr>
      <w:r>
        <w:t>Xây dựng mạng lưới đối tác vùng, hiệp hội, chuyên gia và đơn vị xúc tiến.</w:t>
      </w:r>
    </w:p>
    <w:p w14:paraId="72DBE99C" w14:textId="77777777" w:rsidR="006258B1" w:rsidRDefault="00000000">
      <w:pPr>
        <w:pStyle w:val="ListBullet"/>
        <w:spacing w:after="80" w:line="276" w:lineRule="auto"/>
        <w:ind w:left="403" w:hanging="245"/>
      </w:pPr>
      <w:r>
        <w:t>Áp dụng bộ KPI về thời gian tạo giá trị, mức sử dụng, lead và mức hài lòng.</w:t>
      </w:r>
    </w:p>
    <w:p w14:paraId="799E0918" w14:textId="77777777" w:rsidR="006258B1" w:rsidRDefault="00000000">
      <w:pPr>
        <w:spacing w:after="60"/>
      </w:pPr>
      <w:r>
        <w:rPr>
          <w:b/>
          <w:color w:val="19A6A1"/>
          <w:sz w:val="19"/>
        </w:rPr>
        <w:t>CHƯƠNG 03</w:t>
      </w:r>
    </w:p>
    <w:p w14:paraId="3ECFCEA3" w14:textId="77777777" w:rsidR="006258B1" w:rsidRDefault="00000000">
      <w:pPr>
        <w:pStyle w:val="Heading1"/>
      </w:pPr>
      <w:r>
        <w:t>NĂNG LỰC VÀ LỢI THẾ CẠNH TRANH</w:t>
      </w:r>
    </w:p>
    <w:p w14:paraId="453712DD" w14:textId="77777777" w:rsidR="006258B1" w:rsidRDefault="00000000">
      <w:pPr>
        <w:pStyle w:val="Lead"/>
      </w:pPr>
      <w:r>
        <w:t>Lợi thế của Tân Hoàng Nga không nằm ở một công cụ đơn lẻ, mà ở khả năng ghép nối công nghệ, dữ liệu, con người và thị trường thành một hành trình triển khai thống nhất.</w:t>
      </w:r>
    </w:p>
    <w:p w14:paraId="6CDB8558" w14:textId="77777777" w:rsidR="006258B1" w:rsidRDefault="00000000">
      <w:pPr>
        <w:pStyle w:val="Heading2"/>
      </w:pPr>
      <w:r>
        <w:t>3.1. Năng lực tư vấn và thiết kế giải pháp</w:t>
      </w:r>
    </w:p>
    <w:p w14:paraId="3C9771BD" w14:textId="77777777" w:rsidR="006258B1" w:rsidRDefault="00000000">
      <w:r>
        <w:t>Mỗi dự án được khởi đầu bằng khảo sát người dùng, quy trình, dữ liệu, hạ tầng và yêu cầu bảo mật. Kết quả khảo sát được chuyển thành bản đồ vấn đề, danh sách use case, thứ tự ưu tiên, phạm vi MVP và chỉ số thành công. Cách làm này hạn chế đầu tư dàn trải và giúp khách hàng nhìn thấy giá trị sớm.</w:t>
      </w:r>
    </w:p>
    <w:p w14:paraId="18F32160" w14:textId="77777777" w:rsidR="006258B1" w:rsidRDefault="00000000">
      <w:pPr>
        <w:pStyle w:val="Heading2"/>
      </w:pPr>
      <w:r>
        <w:t>3.2. Năng lực triển khai và quản trị thay đổi</w:t>
      </w:r>
    </w:p>
    <w:p w14:paraId="42541ED1" w14:textId="77777777" w:rsidR="006258B1" w:rsidRDefault="00000000">
      <w:r>
        <w:t>Công ty phối hợp chuẩn bị dữ liệu, cấu hình hệ thống, thử nghiệm, đào tạo theo vai trò và hỗ trợ sử dụng. Thay vì kết thúc ở bàn giao kỹ thuật, nhóm triển khai tiếp tục theo dõi câu hỏi, lỗi, tỷ lệ người dùng hoạt động và những điểm cần cải tiến.</w:t>
      </w:r>
    </w:p>
    <w:p w14:paraId="302F0195" w14:textId="77777777" w:rsidR="006258B1" w:rsidRDefault="00000000">
      <w:pPr>
        <w:pStyle w:val="Heading2"/>
      </w:pPr>
      <w:r>
        <w:t>3.3. Năng lực phát triển thị trường và nội dung</w:t>
      </w:r>
    </w:p>
    <w:p w14:paraId="165C79D0" w14:textId="77777777" w:rsidR="006258B1" w:rsidRDefault="00000000">
      <w:r>
        <w:t>Tân Hoàng Nga kết hợp proposal, demo, hội thảo, nội dung chuyên ngành và câu chuyện ứng dụng. Với DienBien.Today và CoffeeVN.Today, nội dung không chỉ để truyền thông mà còn trở thành tài sản dữ liệu phục vụ tìm kiếm, AI discovery và chuyển đổi thành cơ hội hợp tác.</w:t>
      </w:r>
    </w:p>
    <w:p w14:paraId="74B9DB61" w14:textId="77777777" w:rsidR="006258B1" w:rsidRDefault="00000000">
      <w:pPr>
        <w:pStyle w:val="Heading2"/>
      </w:pPr>
      <w:r>
        <w:t>3.4. Lợi thế cạnh tranh</w:t>
      </w:r>
    </w:p>
    <w:p w14:paraId="192208A2" w14:textId="77777777" w:rsidR="006258B1" w:rsidRDefault="00000000">
      <w:pPr>
        <w:pStyle w:val="ListBullet"/>
        <w:spacing w:after="80" w:line="276" w:lineRule="auto"/>
        <w:ind w:left="403" w:hanging="245"/>
      </w:pPr>
      <w:r>
        <w:t>Một hệ sinh thái phục vụ cả khu vực công, doanh nghiệp và ngành hàng.</w:t>
      </w:r>
    </w:p>
    <w:p w14:paraId="49B1F403" w14:textId="77777777" w:rsidR="006258B1" w:rsidRDefault="00000000">
      <w:pPr>
        <w:pStyle w:val="ListBullet"/>
        <w:spacing w:after="80" w:line="276" w:lineRule="auto"/>
        <w:ind w:left="403" w:hanging="245"/>
      </w:pPr>
      <w:r>
        <w:t>Năng lực Multi-Model AI và mô hình triển khai linh hoạt từ Cloud đến Self-host.</w:t>
      </w:r>
    </w:p>
    <w:p w14:paraId="4AEAE3AB" w14:textId="77777777" w:rsidR="006258B1" w:rsidRDefault="00000000">
      <w:pPr>
        <w:pStyle w:val="ListBullet"/>
        <w:spacing w:after="80" w:line="276" w:lineRule="auto"/>
        <w:ind w:left="403" w:hanging="245"/>
      </w:pPr>
      <w:r>
        <w:t>Kết hợp công nghệ với nội dung, dữ liệu, xúc tiến và customer success.</w:t>
      </w:r>
    </w:p>
    <w:p w14:paraId="302CE306" w14:textId="77777777" w:rsidR="006258B1" w:rsidRDefault="00000000">
      <w:pPr>
        <w:pStyle w:val="ListBullet"/>
        <w:spacing w:after="80" w:line="276" w:lineRule="auto"/>
        <w:ind w:left="403" w:hanging="245"/>
      </w:pPr>
      <w:r>
        <w:t>Có đối tác công nghệ chiến lược và phân vai triển khai rõ ràng.</w:t>
      </w:r>
    </w:p>
    <w:p w14:paraId="450E3718" w14:textId="77777777" w:rsidR="006258B1" w:rsidRDefault="00000000">
      <w:pPr>
        <w:pStyle w:val="ListBullet"/>
        <w:spacing w:after="80" w:line="276" w:lineRule="auto"/>
        <w:ind w:left="403" w:hanging="245"/>
      </w:pPr>
      <w:r>
        <w:t>Chú trọng quyền dữ liệu, kiểm chứng nguồn và AI có trách nhiệm.</w:t>
      </w:r>
    </w:p>
    <w:p w14:paraId="4D646C5C" w14:textId="77777777" w:rsidR="006258B1" w:rsidRDefault="00000000">
      <w:pPr>
        <w:spacing w:after="60"/>
      </w:pPr>
      <w:r>
        <w:rPr>
          <w:b/>
          <w:color w:val="19A6A1"/>
          <w:sz w:val="19"/>
        </w:rPr>
        <w:t>CHƯƠNG 04</w:t>
      </w:r>
    </w:p>
    <w:p w14:paraId="209DDAB1" w14:textId="77777777" w:rsidR="006258B1" w:rsidRDefault="00000000">
      <w:pPr>
        <w:pStyle w:val="Heading1"/>
      </w:pPr>
      <w:r>
        <w:lastRenderedPageBreak/>
        <w:t>HỢP TÁC CHIẾN LƯỢC GIỮA TÂN HOÀNG NGA VÀ ADT</w:t>
      </w:r>
    </w:p>
    <w:p w14:paraId="62DB86E6" w14:textId="77777777" w:rsidR="006258B1" w:rsidRDefault="00000000">
      <w:pPr>
        <w:pStyle w:val="Lead"/>
      </w:pPr>
      <w:r>
        <w:t>Hợp tác theo Hợp đồng số 203-140826/ADT tạo nền tảng để hai bên kết hợp năng lực công nghệ của ADT với năng lực phát triển thị trường và tổ chức triển khai của Tân Hoàng Nga.</w:t>
      </w:r>
    </w:p>
    <w:p w14:paraId="1AD31427" w14:textId="77777777" w:rsidR="006258B1" w:rsidRDefault="00000000">
      <w:pPr>
        <w:pStyle w:val="Heading2"/>
      </w:pPr>
      <w:r>
        <w:t>4.1. Nguyên tắc hợp tác</w:t>
      </w:r>
    </w:p>
    <w:p w14:paraId="2EB8D38B" w14:textId="77777777" w:rsidR="006258B1" w:rsidRDefault="00000000">
      <w:r>
        <w:t>Quan hệ hợp tác được hiểu theo phạm vi phân phối, triển khai, vận hành và truyền thông đối với các sản phẩm, chương trình được hai bên phê duyệt. Tư cách độc quyền, lãnh thổ, chính sách giá, quyền sử dụng thương hiệu, SLA và trách nhiệm dữ liệu phải tuân theo hợp đồng cùng các phụ lục còn hiệu lực.</w:t>
      </w:r>
    </w:p>
    <w:p w14:paraId="039837E4" w14:textId="77777777" w:rsidR="006258B1" w:rsidRDefault="00000000">
      <w:pPr>
        <w:pStyle w:val="Heading2"/>
      </w:pPr>
      <w:r>
        <w:t>4.2. Phân vai</w:t>
      </w:r>
    </w:p>
    <w:tbl>
      <w:tblPr>
        <w:tblStyle w:val="TableGrid"/>
        <w:tblW w:w="0" w:type="auto"/>
        <w:jc w:val="center"/>
        <w:tblLayout w:type="fixed"/>
        <w:tblLook w:val="04A0" w:firstRow="1" w:lastRow="0" w:firstColumn="1" w:lastColumn="0" w:noHBand="0" w:noVBand="1"/>
      </w:tblPr>
      <w:tblGrid>
        <w:gridCol w:w="1512"/>
        <w:gridCol w:w="4248"/>
        <w:gridCol w:w="3528"/>
      </w:tblGrid>
      <w:tr w:rsidR="006258B1" w14:paraId="12DCFF66" w14:textId="77777777">
        <w:trPr>
          <w:jc w:val="center"/>
        </w:trPr>
        <w:tc>
          <w:tcPr>
            <w:tcW w:w="1512" w:type="dxa"/>
            <w:shd w:val="clear" w:color="auto" w:fill="163A5F"/>
            <w:tcMar>
              <w:top w:w="90" w:type="dxa"/>
              <w:left w:w="110" w:type="dxa"/>
              <w:bottom w:w="90" w:type="dxa"/>
              <w:right w:w="110" w:type="dxa"/>
            </w:tcMar>
          </w:tcPr>
          <w:p w14:paraId="01A4E8BE" w14:textId="77777777" w:rsidR="006258B1" w:rsidRDefault="00000000">
            <w:pPr>
              <w:jc w:val="center"/>
            </w:pPr>
            <w:r>
              <w:rPr>
                <w:b/>
                <w:color w:val="FFFFFF"/>
                <w:sz w:val="18"/>
              </w:rPr>
              <w:t>Chủ thể</w:t>
            </w:r>
          </w:p>
        </w:tc>
        <w:tc>
          <w:tcPr>
            <w:tcW w:w="4248" w:type="dxa"/>
            <w:shd w:val="clear" w:color="auto" w:fill="163A5F"/>
            <w:tcMar>
              <w:top w:w="90" w:type="dxa"/>
              <w:left w:w="110" w:type="dxa"/>
              <w:bottom w:w="90" w:type="dxa"/>
              <w:right w:w="110" w:type="dxa"/>
            </w:tcMar>
          </w:tcPr>
          <w:p w14:paraId="2E817C5E" w14:textId="77777777" w:rsidR="006258B1" w:rsidRDefault="00000000">
            <w:pPr>
              <w:jc w:val="center"/>
            </w:pPr>
            <w:r>
              <w:rPr>
                <w:b/>
                <w:color w:val="FFFFFF"/>
                <w:sz w:val="18"/>
              </w:rPr>
              <w:t>Vai trò chính</w:t>
            </w:r>
          </w:p>
        </w:tc>
        <w:tc>
          <w:tcPr>
            <w:tcW w:w="3528" w:type="dxa"/>
            <w:shd w:val="clear" w:color="auto" w:fill="163A5F"/>
            <w:tcMar>
              <w:top w:w="90" w:type="dxa"/>
              <w:left w:w="110" w:type="dxa"/>
              <w:bottom w:w="90" w:type="dxa"/>
              <w:right w:w="110" w:type="dxa"/>
            </w:tcMar>
          </w:tcPr>
          <w:p w14:paraId="388CF698" w14:textId="77777777" w:rsidR="006258B1" w:rsidRDefault="00000000">
            <w:pPr>
              <w:jc w:val="center"/>
            </w:pPr>
            <w:r>
              <w:rPr>
                <w:b/>
                <w:color w:val="FFFFFF"/>
                <w:sz w:val="18"/>
              </w:rPr>
              <w:t>Đầu ra</w:t>
            </w:r>
          </w:p>
        </w:tc>
      </w:tr>
      <w:tr w:rsidR="006258B1" w14:paraId="1EED3401" w14:textId="77777777">
        <w:trPr>
          <w:jc w:val="center"/>
        </w:trPr>
        <w:tc>
          <w:tcPr>
            <w:tcW w:w="1512" w:type="dxa"/>
            <w:tcMar>
              <w:top w:w="90" w:type="dxa"/>
              <w:left w:w="110" w:type="dxa"/>
              <w:bottom w:w="90" w:type="dxa"/>
              <w:right w:w="110" w:type="dxa"/>
            </w:tcMar>
            <w:vAlign w:val="center"/>
          </w:tcPr>
          <w:p w14:paraId="433EA380" w14:textId="77777777" w:rsidR="006258B1" w:rsidRDefault="00000000">
            <w:pPr>
              <w:spacing w:after="0" w:line="259" w:lineRule="auto"/>
            </w:pPr>
            <w:r>
              <w:rPr>
                <w:sz w:val="17"/>
              </w:rPr>
              <w:t>ADT</w:t>
            </w:r>
          </w:p>
        </w:tc>
        <w:tc>
          <w:tcPr>
            <w:tcW w:w="4248" w:type="dxa"/>
            <w:tcMar>
              <w:top w:w="90" w:type="dxa"/>
              <w:left w:w="110" w:type="dxa"/>
              <w:bottom w:w="90" w:type="dxa"/>
              <w:right w:w="110" w:type="dxa"/>
            </w:tcMar>
            <w:vAlign w:val="center"/>
          </w:tcPr>
          <w:p w14:paraId="55134F39" w14:textId="77777777" w:rsidR="006258B1" w:rsidRDefault="00000000">
            <w:pPr>
              <w:spacing w:after="0" w:line="259" w:lineRule="auto"/>
            </w:pPr>
            <w:r>
              <w:rPr>
                <w:sz w:val="17"/>
              </w:rPr>
              <w:t>Sản phẩm, kiến trúc, lộ trình công nghệ; tài liệu kỹ thuật; hỗ trợ tuyến 2/3.</w:t>
            </w:r>
          </w:p>
        </w:tc>
        <w:tc>
          <w:tcPr>
            <w:tcW w:w="3528" w:type="dxa"/>
            <w:tcMar>
              <w:top w:w="90" w:type="dxa"/>
              <w:left w:w="110" w:type="dxa"/>
              <w:bottom w:w="90" w:type="dxa"/>
              <w:right w:w="110" w:type="dxa"/>
            </w:tcMar>
            <w:vAlign w:val="center"/>
          </w:tcPr>
          <w:p w14:paraId="60D322DC" w14:textId="77777777" w:rsidR="006258B1" w:rsidRDefault="00000000">
            <w:pPr>
              <w:spacing w:after="0" w:line="259" w:lineRule="auto"/>
            </w:pPr>
            <w:r>
              <w:rPr>
                <w:sz w:val="17"/>
              </w:rPr>
              <w:t>Nền tảng, hướng dẫn, release, xử lý lỗi lõi.</w:t>
            </w:r>
          </w:p>
        </w:tc>
      </w:tr>
      <w:tr w:rsidR="006258B1" w14:paraId="478D087D" w14:textId="77777777">
        <w:trPr>
          <w:jc w:val="center"/>
        </w:trPr>
        <w:tc>
          <w:tcPr>
            <w:tcW w:w="1512" w:type="dxa"/>
            <w:shd w:val="clear" w:color="auto" w:fill="F5F8FA"/>
            <w:tcMar>
              <w:top w:w="90" w:type="dxa"/>
              <w:left w:w="110" w:type="dxa"/>
              <w:bottom w:w="90" w:type="dxa"/>
              <w:right w:w="110" w:type="dxa"/>
            </w:tcMar>
            <w:vAlign w:val="center"/>
          </w:tcPr>
          <w:p w14:paraId="0CF0DB4A" w14:textId="77777777" w:rsidR="006258B1" w:rsidRDefault="00000000">
            <w:pPr>
              <w:spacing w:after="0" w:line="259" w:lineRule="auto"/>
            </w:pPr>
            <w:r>
              <w:rPr>
                <w:sz w:val="17"/>
              </w:rPr>
              <w:t>Tân Hoàng Nga</w:t>
            </w:r>
          </w:p>
        </w:tc>
        <w:tc>
          <w:tcPr>
            <w:tcW w:w="4248" w:type="dxa"/>
            <w:shd w:val="clear" w:color="auto" w:fill="F5F8FA"/>
            <w:tcMar>
              <w:top w:w="90" w:type="dxa"/>
              <w:left w:w="110" w:type="dxa"/>
              <w:bottom w:w="90" w:type="dxa"/>
              <w:right w:w="110" w:type="dxa"/>
            </w:tcMar>
            <w:vAlign w:val="center"/>
          </w:tcPr>
          <w:p w14:paraId="0F195FF5" w14:textId="77777777" w:rsidR="006258B1" w:rsidRDefault="00000000">
            <w:pPr>
              <w:spacing w:after="0" w:line="259" w:lineRule="auto"/>
            </w:pPr>
            <w:r>
              <w:rPr>
                <w:sz w:val="17"/>
              </w:rPr>
              <w:t>Phát triển thị trường; khảo sát; dữ liệu; đào tạo; hỗ trợ tuyến 1; customer success.</w:t>
            </w:r>
          </w:p>
        </w:tc>
        <w:tc>
          <w:tcPr>
            <w:tcW w:w="3528" w:type="dxa"/>
            <w:shd w:val="clear" w:color="auto" w:fill="F5F8FA"/>
            <w:tcMar>
              <w:top w:w="90" w:type="dxa"/>
              <w:left w:w="110" w:type="dxa"/>
              <w:bottom w:w="90" w:type="dxa"/>
              <w:right w:w="110" w:type="dxa"/>
            </w:tcMar>
            <w:vAlign w:val="center"/>
          </w:tcPr>
          <w:p w14:paraId="5B82E4B6" w14:textId="77777777" w:rsidR="006258B1" w:rsidRDefault="00000000">
            <w:pPr>
              <w:spacing w:after="0" w:line="259" w:lineRule="auto"/>
            </w:pPr>
            <w:r>
              <w:rPr>
                <w:sz w:val="17"/>
              </w:rPr>
              <w:t>Hồ sơ cơ hội, kế hoạch triển khai, nhật ký hỗ trợ, báo cáo sử dụng.</w:t>
            </w:r>
          </w:p>
        </w:tc>
      </w:tr>
      <w:tr w:rsidR="006258B1" w14:paraId="49D58FD2" w14:textId="77777777">
        <w:trPr>
          <w:jc w:val="center"/>
        </w:trPr>
        <w:tc>
          <w:tcPr>
            <w:tcW w:w="1512" w:type="dxa"/>
            <w:tcMar>
              <w:top w:w="90" w:type="dxa"/>
              <w:left w:w="110" w:type="dxa"/>
              <w:bottom w:w="90" w:type="dxa"/>
              <w:right w:w="110" w:type="dxa"/>
            </w:tcMar>
            <w:vAlign w:val="center"/>
          </w:tcPr>
          <w:p w14:paraId="088B6C3F" w14:textId="77777777" w:rsidR="006258B1" w:rsidRDefault="00000000">
            <w:pPr>
              <w:spacing w:after="0" w:line="259" w:lineRule="auto"/>
            </w:pPr>
            <w:r>
              <w:rPr>
                <w:sz w:val="17"/>
              </w:rPr>
              <w:t>Khách hàng</w:t>
            </w:r>
          </w:p>
        </w:tc>
        <w:tc>
          <w:tcPr>
            <w:tcW w:w="4248" w:type="dxa"/>
            <w:tcMar>
              <w:top w:w="90" w:type="dxa"/>
              <w:left w:w="110" w:type="dxa"/>
              <w:bottom w:w="90" w:type="dxa"/>
              <w:right w:w="110" w:type="dxa"/>
            </w:tcMar>
            <w:vAlign w:val="center"/>
          </w:tcPr>
          <w:p w14:paraId="67C44F47" w14:textId="77777777" w:rsidR="006258B1" w:rsidRDefault="00000000">
            <w:pPr>
              <w:spacing w:after="0" w:line="259" w:lineRule="auto"/>
            </w:pPr>
            <w:r>
              <w:rPr>
                <w:sz w:val="17"/>
              </w:rPr>
              <w:t>Cung cấp và phê duyệt dữ liệu; chỉ định đầu mối; nghiệm thu; vận hành đúng quy định.</w:t>
            </w:r>
          </w:p>
        </w:tc>
        <w:tc>
          <w:tcPr>
            <w:tcW w:w="3528" w:type="dxa"/>
            <w:tcMar>
              <w:top w:w="90" w:type="dxa"/>
              <w:left w:w="110" w:type="dxa"/>
              <w:bottom w:w="90" w:type="dxa"/>
              <w:right w:w="110" w:type="dxa"/>
            </w:tcMar>
            <w:vAlign w:val="center"/>
          </w:tcPr>
          <w:p w14:paraId="71223EF1" w14:textId="77777777" w:rsidR="006258B1" w:rsidRDefault="00000000">
            <w:pPr>
              <w:spacing w:after="0" w:line="259" w:lineRule="auto"/>
            </w:pPr>
            <w:r>
              <w:rPr>
                <w:sz w:val="17"/>
              </w:rPr>
              <w:t>Dữ liệu hợp lệ, quyết định nghiệp vụ, phản hồi và phê duyệt.</w:t>
            </w:r>
          </w:p>
        </w:tc>
      </w:tr>
    </w:tbl>
    <w:p w14:paraId="20FB5743" w14:textId="77777777" w:rsidR="006258B1" w:rsidRDefault="006258B1">
      <w:pPr>
        <w:spacing w:after="20"/>
      </w:pPr>
    </w:p>
    <w:p w14:paraId="654F755C" w14:textId="77777777" w:rsidR="006258B1" w:rsidRDefault="00000000">
      <w:pPr>
        <w:pStyle w:val="Heading2"/>
      </w:pPr>
      <w:r>
        <w:t>4.3. Cơ chế phối hợp</w:t>
      </w:r>
    </w:p>
    <w:p w14:paraId="34564A53" w14:textId="77777777" w:rsidR="006258B1" w:rsidRDefault="00000000">
      <w:r>
        <w:t>Mỗi cơ hội được quản lý qua một đầu mối thương mại và một đầu mối kỹ thuật. Các yêu cầu tùy biến phải được đánh giá về phạm vi, bảo mật, khả năng nâng cấp và chi phí vòng đời. Nội dung công khai về sản phẩm, thành tích hoặc khách hàng chỉ được sử dụng khi có căn cứ và quyền công bố phù hợp.</w:t>
      </w:r>
    </w:p>
    <w:tbl>
      <w:tblPr>
        <w:tblW w:w="0" w:type="auto"/>
        <w:jc w:val="center"/>
        <w:tblLayout w:type="fixed"/>
        <w:tblLook w:val="04A0" w:firstRow="1" w:lastRow="0" w:firstColumn="1" w:lastColumn="0" w:noHBand="0" w:noVBand="1"/>
      </w:tblPr>
      <w:tblGrid>
        <w:gridCol w:w="9288"/>
      </w:tblGrid>
      <w:tr w:rsidR="006258B1" w14:paraId="3AD86FFD" w14:textId="77777777">
        <w:trPr>
          <w:jc w:val="center"/>
        </w:trPr>
        <w:tc>
          <w:tcPr>
            <w:tcW w:w="9288" w:type="dxa"/>
            <w:shd w:val="clear" w:color="auto" w:fill="EAF4F7"/>
            <w:tcMar>
              <w:top w:w="160" w:type="dxa"/>
              <w:left w:w="180" w:type="dxa"/>
              <w:bottom w:w="150" w:type="dxa"/>
              <w:right w:w="180" w:type="dxa"/>
            </w:tcMar>
          </w:tcPr>
          <w:p w14:paraId="6D6E2E50" w14:textId="77777777" w:rsidR="006258B1" w:rsidRDefault="00000000">
            <w:pPr>
              <w:spacing w:after="80"/>
            </w:pPr>
            <w:r>
              <w:rPr>
                <w:b/>
                <w:color w:val="19A6A1"/>
                <w:sz w:val="18"/>
              </w:rPr>
              <w:t>GIÁ TRỊ CỘNG HƯỞNG</w:t>
            </w:r>
          </w:p>
          <w:p w14:paraId="36F39CF0" w14:textId="77777777" w:rsidR="006258B1" w:rsidRDefault="00000000">
            <w:pPr>
              <w:spacing w:after="0" w:line="283" w:lineRule="auto"/>
            </w:pPr>
            <w:r>
              <w:rPr>
                <w:color w:val="163A5F"/>
                <w:sz w:val="20"/>
              </w:rPr>
              <w:t>ADT cung cấp lõi công nghệ và kinh nghiệm sản phẩm; Tân Hoàng Nga đưa giải pháp đến thị trường, bản địa hóa dữ liệu và đồng hành sử dụng. Mục tiêu chung là kết quả của khách hàng, không chỉ số lượng hợp đồng.</w:t>
            </w:r>
          </w:p>
        </w:tc>
      </w:tr>
    </w:tbl>
    <w:p w14:paraId="1C4D1DB8" w14:textId="77777777" w:rsidR="006258B1" w:rsidRDefault="006258B1">
      <w:pPr>
        <w:spacing w:after="40"/>
      </w:pPr>
    </w:p>
    <w:p w14:paraId="5579E965" w14:textId="77777777" w:rsidR="006258B1" w:rsidRDefault="00000000">
      <w:pPr>
        <w:spacing w:after="60"/>
      </w:pPr>
      <w:r>
        <w:rPr>
          <w:b/>
          <w:color w:val="19A6A1"/>
          <w:sz w:val="19"/>
        </w:rPr>
        <w:t>CHƯƠNG 05</w:t>
      </w:r>
    </w:p>
    <w:p w14:paraId="40FBA175" w14:textId="77777777" w:rsidR="006258B1" w:rsidRDefault="00000000">
      <w:pPr>
        <w:pStyle w:val="Heading1"/>
      </w:pPr>
      <w:r>
        <w:lastRenderedPageBreak/>
        <w:t>HỆ SINH THÁI SẢN PHẨM VÀ CHƯƠNG TRÌNH TRỌNG ĐIỂM</w:t>
      </w:r>
    </w:p>
    <w:p w14:paraId="106DD036" w14:textId="77777777" w:rsidR="006258B1" w:rsidRDefault="00000000">
      <w:pPr>
        <w:pStyle w:val="Lead"/>
      </w:pPr>
      <w:r>
        <w:t>Bốn chương trình được thiết kế cho những nhóm nhu cầu khác nhau nhưng cùng sử dụng một logic: dữ liệu có cấu trúc, AI có kiểm soát, trải nghiệm đa kênh và khả năng đo lường kết quả.</w:t>
      </w:r>
    </w:p>
    <w:tbl>
      <w:tblPr>
        <w:tblStyle w:val="TableGrid"/>
        <w:tblW w:w="0" w:type="auto"/>
        <w:jc w:val="center"/>
        <w:tblLayout w:type="fixed"/>
        <w:tblLook w:val="04A0" w:firstRow="1" w:lastRow="0" w:firstColumn="1" w:lastColumn="0" w:noHBand="0" w:noVBand="1"/>
      </w:tblPr>
      <w:tblGrid>
        <w:gridCol w:w="2232"/>
        <w:gridCol w:w="2952"/>
        <w:gridCol w:w="4104"/>
      </w:tblGrid>
      <w:tr w:rsidR="006258B1" w14:paraId="5AFA1D01" w14:textId="77777777">
        <w:trPr>
          <w:jc w:val="center"/>
        </w:trPr>
        <w:tc>
          <w:tcPr>
            <w:tcW w:w="2232" w:type="dxa"/>
            <w:shd w:val="clear" w:color="auto" w:fill="163A5F"/>
            <w:tcMar>
              <w:top w:w="90" w:type="dxa"/>
              <w:left w:w="110" w:type="dxa"/>
              <w:bottom w:w="90" w:type="dxa"/>
              <w:right w:w="110" w:type="dxa"/>
            </w:tcMar>
          </w:tcPr>
          <w:p w14:paraId="5FD95EC3" w14:textId="77777777" w:rsidR="006258B1" w:rsidRDefault="00000000">
            <w:pPr>
              <w:jc w:val="center"/>
            </w:pPr>
            <w:r>
              <w:rPr>
                <w:b/>
                <w:color w:val="FFFFFF"/>
                <w:sz w:val="18"/>
              </w:rPr>
              <w:t>Chương trình</w:t>
            </w:r>
          </w:p>
        </w:tc>
        <w:tc>
          <w:tcPr>
            <w:tcW w:w="2952" w:type="dxa"/>
            <w:shd w:val="clear" w:color="auto" w:fill="163A5F"/>
            <w:tcMar>
              <w:top w:w="90" w:type="dxa"/>
              <w:left w:w="110" w:type="dxa"/>
              <w:bottom w:w="90" w:type="dxa"/>
              <w:right w:w="110" w:type="dxa"/>
            </w:tcMar>
          </w:tcPr>
          <w:p w14:paraId="3115530E" w14:textId="77777777" w:rsidR="006258B1" w:rsidRDefault="00000000">
            <w:pPr>
              <w:jc w:val="center"/>
            </w:pPr>
            <w:r>
              <w:rPr>
                <w:b/>
                <w:color w:val="FFFFFF"/>
                <w:sz w:val="18"/>
              </w:rPr>
              <w:t>Đối tượng chính</w:t>
            </w:r>
          </w:p>
        </w:tc>
        <w:tc>
          <w:tcPr>
            <w:tcW w:w="4104" w:type="dxa"/>
            <w:shd w:val="clear" w:color="auto" w:fill="163A5F"/>
            <w:tcMar>
              <w:top w:w="90" w:type="dxa"/>
              <w:left w:w="110" w:type="dxa"/>
              <w:bottom w:w="90" w:type="dxa"/>
              <w:right w:w="110" w:type="dxa"/>
            </w:tcMar>
          </w:tcPr>
          <w:p w14:paraId="1A200F5D" w14:textId="77777777" w:rsidR="006258B1" w:rsidRDefault="00000000">
            <w:pPr>
              <w:jc w:val="center"/>
            </w:pPr>
            <w:r>
              <w:rPr>
                <w:b/>
                <w:color w:val="FFFFFF"/>
                <w:sz w:val="18"/>
              </w:rPr>
              <w:t>Giá trị trung tâm</w:t>
            </w:r>
          </w:p>
        </w:tc>
      </w:tr>
      <w:tr w:rsidR="006258B1" w14:paraId="0BE1279C" w14:textId="77777777">
        <w:trPr>
          <w:jc w:val="center"/>
        </w:trPr>
        <w:tc>
          <w:tcPr>
            <w:tcW w:w="2232" w:type="dxa"/>
            <w:tcMar>
              <w:top w:w="90" w:type="dxa"/>
              <w:left w:w="110" w:type="dxa"/>
              <w:bottom w:w="90" w:type="dxa"/>
              <w:right w:w="110" w:type="dxa"/>
            </w:tcMar>
            <w:vAlign w:val="center"/>
          </w:tcPr>
          <w:p w14:paraId="48378E5F" w14:textId="77777777" w:rsidR="006258B1" w:rsidRDefault="00000000">
            <w:pPr>
              <w:spacing w:after="0" w:line="259" w:lineRule="auto"/>
            </w:pPr>
            <w:r>
              <w:rPr>
                <w:sz w:val="17"/>
              </w:rPr>
              <w:t>ADT Govina AI</w:t>
            </w:r>
          </w:p>
        </w:tc>
        <w:tc>
          <w:tcPr>
            <w:tcW w:w="2952" w:type="dxa"/>
            <w:tcMar>
              <w:top w:w="90" w:type="dxa"/>
              <w:left w:w="110" w:type="dxa"/>
              <w:bottom w:w="90" w:type="dxa"/>
              <w:right w:w="110" w:type="dxa"/>
            </w:tcMar>
            <w:vAlign w:val="center"/>
          </w:tcPr>
          <w:p w14:paraId="165DB8A4" w14:textId="77777777" w:rsidR="006258B1" w:rsidRDefault="00000000">
            <w:pPr>
              <w:spacing w:after="0" w:line="259" w:lineRule="auto"/>
            </w:pPr>
            <w:r>
              <w:rPr>
                <w:sz w:val="17"/>
              </w:rPr>
              <w:t>Phường/xã, cán bộ, người dân</w:t>
            </w:r>
          </w:p>
        </w:tc>
        <w:tc>
          <w:tcPr>
            <w:tcW w:w="4104" w:type="dxa"/>
            <w:tcMar>
              <w:top w:w="90" w:type="dxa"/>
              <w:left w:w="110" w:type="dxa"/>
              <w:bottom w:w="90" w:type="dxa"/>
              <w:right w:w="110" w:type="dxa"/>
            </w:tcMar>
            <w:vAlign w:val="center"/>
          </w:tcPr>
          <w:p w14:paraId="24813529" w14:textId="77777777" w:rsidR="006258B1" w:rsidRDefault="00000000">
            <w:pPr>
              <w:spacing w:after="0" w:line="259" w:lineRule="auto"/>
            </w:pPr>
            <w:r>
              <w:rPr>
                <w:sz w:val="17"/>
              </w:rPr>
              <w:t>Tra cứu, hướng dẫn, quản trị tri thức hành chính.</w:t>
            </w:r>
          </w:p>
        </w:tc>
      </w:tr>
      <w:tr w:rsidR="006258B1" w14:paraId="130F1685" w14:textId="77777777">
        <w:trPr>
          <w:jc w:val="center"/>
        </w:trPr>
        <w:tc>
          <w:tcPr>
            <w:tcW w:w="2232" w:type="dxa"/>
            <w:shd w:val="clear" w:color="auto" w:fill="F5F8FA"/>
            <w:tcMar>
              <w:top w:w="90" w:type="dxa"/>
              <w:left w:w="110" w:type="dxa"/>
              <w:bottom w:w="90" w:type="dxa"/>
              <w:right w:w="110" w:type="dxa"/>
            </w:tcMar>
            <w:vAlign w:val="center"/>
          </w:tcPr>
          <w:p w14:paraId="57B94A9C" w14:textId="77777777" w:rsidR="006258B1" w:rsidRDefault="00000000">
            <w:pPr>
              <w:spacing w:after="0" w:line="259" w:lineRule="auto"/>
            </w:pPr>
            <w:r>
              <w:rPr>
                <w:sz w:val="17"/>
              </w:rPr>
              <w:t>Orion AI Business OS</w:t>
            </w:r>
          </w:p>
        </w:tc>
        <w:tc>
          <w:tcPr>
            <w:tcW w:w="2952" w:type="dxa"/>
            <w:shd w:val="clear" w:color="auto" w:fill="F5F8FA"/>
            <w:tcMar>
              <w:top w:w="90" w:type="dxa"/>
              <w:left w:w="110" w:type="dxa"/>
              <w:bottom w:w="90" w:type="dxa"/>
              <w:right w:w="110" w:type="dxa"/>
            </w:tcMar>
            <w:vAlign w:val="center"/>
          </w:tcPr>
          <w:p w14:paraId="7A7032B0" w14:textId="77777777" w:rsidR="006258B1" w:rsidRDefault="00000000">
            <w:pPr>
              <w:spacing w:after="0" w:line="259" w:lineRule="auto"/>
            </w:pPr>
            <w:r>
              <w:rPr>
                <w:sz w:val="17"/>
              </w:rPr>
              <w:t>Doanh nghiệp và tổ chức</w:t>
            </w:r>
          </w:p>
        </w:tc>
        <w:tc>
          <w:tcPr>
            <w:tcW w:w="4104" w:type="dxa"/>
            <w:shd w:val="clear" w:color="auto" w:fill="F5F8FA"/>
            <w:tcMar>
              <w:top w:w="90" w:type="dxa"/>
              <w:left w:w="110" w:type="dxa"/>
              <w:bottom w:w="90" w:type="dxa"/>
              <w:right w:w="110" w:type="dxa"/>
            </w:tcMar>
            <w:vAlign w:val="center"/>
          </w:tcPr>
          <w:p w14:paraId="3D5578FB" w14:textId="77777777" w:rsidR="006258B1" w:rsidRDefault="00000000">
            <w:pPr>
              <w:spacing w:after="0" w:line="259" w:lineRule="auto"/>
            </w:pPr>
            <w:r>
              <w:rPr>
                <w:sz w:val="17"/>
              </w:rPr>
              <w:t>Hợp nhất AI, dữ liệu, CRM, CMS, thương mại và dự án.</w:t>
            </w:r>
          </w:p>
        </w:tc>
      </w:tr>
      <w:tr w:rsidR="006258B1" w14:paraId="493F1D7F" w14:textId="77777777">
        <w:trPr>
          <w:jc w:val="center"/>
        </w:trPr>
        <w:tc>
          <w:tcPr>
            <w:tcW w:w="2232" w:type="dxa"/>
            <w:tcMar>
              <w:top w:w="90" w:type="dxa"/>
              <w:left w:w="110" w:type="dxa"/>
              <w:bottom w:w="90" w:type="dxa"/>
              <w:right w:w="110" w:type="dxa"/>
            </w:tcMar>
            <w:vAlign w:val="center"/>
          </w:tcPr>
          <w:p w14:paraId="44DF9DEB" w14:textId="77777777" w:rsidR="006258B1" w:rsidRDefault="00000000">
            <w:pPr>
              <w:spacing w:after="0" w:line="259" w:lineRule="auto"/>
            </w:pPr>
            <w:r>
              <w:rPr>
                <w:sz w:val="17"/>
              </w:rPr>
              <w:t>DienBien.Today</w:t>
            </w:r>
          </w:p>
        </w:tc>
        <w:tc>
          <w:tcPr>
            <w:tcW w:w="2952" w:type="dxa"/>
            <w:tcMar>
              <w:top w:w="90" w:type="dxa"/>
              <w:left w:w="110" w:type="dxa"/>
              <w:bottom w:w="90" w:type="dxa"/>
              <w:right w:w="110" w:type="dxa"/>
            </w:tcMar>
            <w:vAlign w:val="center"/>
          </w:tcPr>
          <w:p w14:paraId="51BA23A6" w14:textId="77777777" w:rsidR="006258B1" w:rsidRDefault="00000000">
            <w:pPr>
              <w:spacing w:after="0" w:line="259" w:lineRule="auto"/>
            </w:pPr>
            <w:r>
              <w:rPr>
                <w:sz w:val="17"/>
              </w:rPr>
              <w:t>Địa phương, doanh nghiệp, du khách, nhà đầu tư</w:t>
            </w:r>
          </w:p>
        </w:tc>
        <w:tc>
          <w:tcPr>
            <w:tcW w:w="4104" w:type="dxa"/>
            <w:tcMar>
              <w:top w:w="90" w:type="dxa"/>
              <w:left w:w="110" w:type="dxa"/>
              <w:bottom w:w="90" w:type="dxa"/>
              <w:right w:w="110" w:type="dxa"/>
            </w:tcMar>
            <w:vAlign w:val="center"/>
          </w:tcPr>
          <w:p w14:paraId="6CF68AFE" w14:textId="77777777" w:rsidR="006258B1" w:rsidRDefault="00000000">
            <w:pPr>
              <w:spacing w:after="0" w:line="259" w:lineRule="auto"/>
            </w:pPr>
            <w:r>
              <w:rPr>
                <w:sz w:val="17"/>
              </w:rPr>
              <w:t>Thương hiệu số địa phương tích hợp AI và đa ngôn ngữ.</w:t>
            </w:r>
          </w:p>
        </w:tc>
      </w:tr>
      <w:tr w:rsidR="006258B1" w14:paraId="19DC5B43" w14:textId="77777777">
        <w:trPr>
          <w:jc w:val="center"/>
        </w:trPr>
        <w:tc>
          <w:tcPr>
            <w:tcW w:w="2232" w:type="dxa"/>
            <w:shd w:val="clear" w:color="auto" w:fill="F5F8FA"/>
            <w:tcMar>
              <w:top w:w="90" w:type="dxa"/>
              <w:left w:w="110" w:type="dxa"/>
              <w:bottom w:w="90" w:type="dxa"/>
              <w:right w:w="110" w:type="dxa"/>
            </w:tcMar>
            <w:vAlign w:val="center"/>
          </w:tcPr>
          <w:p w14:paraId="155B6848" w14:textId="77777777" w:rsidR="006258B1" w:rsidRDefault="00000000">
            <w:pPr>
              <w:spacing w:after="0" w:line="259" w:lineRule="auto"/>
            </w:pPr>
            <w:r>
              <w:rPr>
                <w:sz w:val="17"/>
              </w:rPr>
              <w:t>CoffeeVN.Today</w:t>
            </w:r>
          </w:p>
        </w:tc>
        <w:tc>
          <w:tcPr>
            <w:tcW w:w="2952" w:type="dxa"/>
            <w:shd w:val="clear" w:color="auto" w:fill="F5F8FA"/>
            <w:tcMar>
              <w:top w:w="90" w:type="dxa"/>
              <w:left w:w="110" w:type="dxa"/>
              <w:bottom w:w="90" w:type="dxa"/>
              <w:right w:w="110" w:type="dxa"/>
            </w:tcMar>
            <w:vAlign w:val="center"/>
          </w:tcPr>
          <w:p w14:paraId="6EBC4F25" w14:textId="77777777" w:rsidR="006258B1" w:rsidRDefault="00000000">
            <w:pPr>
              <w:spacing w:after="0" w:line="259" w:lineRule="auto"/>
            </w:pPr>
            <w:r>
              <w:rPr>
                <w:sz w:val="17"/>
              </w:rPr>
              <w:t>Vùng trồng, HTX, supplier và buyer quốc tế</w:t>
            </w:r>
          </w:p>
        </w:tc>
        <w:tc>
          <w:tcPr>
            <w:tcW w:w="4104" w:type="dxa"/>
            <w:shd w:val="clear" w:color="auto" w:fill="F5F8FA"/>
            <w:tcMar>
              <w:top w:w="90" w:type="dxa"/>
              <w:left w:w="110" w:type="dxa"/>
              <w:bottom w:w="90" w:type="dxa"/>
              <w:right w:w="110" w:type="dxa"/>
            </w:tcMar>
            <w:vAlign w:val="center"/>
          </w:tcPr>
          <w:p w14:paraId="49353919" w14:textId="77777777" w:rsidR="006258B1" w:rsidRDefault="00000000">
            <w:pPr>
              <w:spacing w:after="0" w:line="259" w:lineRule="auto"/>
            </w:pPr>
            <w:r>
              <w:rPr>
                <w:sz w:val="17"/>
              </w:rPr>
              <w:t>Dữ liệu tin cậy, hồ sơ số và kết nối B2B từ Farm to Buyer.</w:t>
            </w:r>
          </w:p>
        </w:tc>
      </w:tr>
    </w:tbl>
    <w:p w14:paraId="35A5D163" w14:textId="77777777" w:rsidR="006258B1" w:rsidRDefault="006258B1">
      <w:pPr>
        <w:spacing w:after="20"/>
      </w:pPr>
    </w:p>
    <w:p w14:paraId="355E97B6" w14:textId="77777777" w:rsidR="006258B1" w:rsidRDefault="00000000">
      <w:pPr>
        <w:pStyle w:val="Heading2"/>
      </w:pPr>
      <w:r>
        <w:t>5.1. Mối liên kết giữa bốn chương trình</w:t>
      </w:r>
    </w:p>
    <w:p w14:paraId="08EEE54E" w14:textId="77777777" w:rsidR="006258B1" w:rsidRDefault="00000000">
      <w:r>
        <w:t>Govina tạo năng lực tri thức cho chính quyền cơ sở; Orion tạo năng lực vận hành cho doanh nghiệp; DienBien.Today tổ chức thương hiệu và cơ hội của một địa phương; CoffeeVN.Today đi sâu vào một ngành hàng có tiềm năng toàn cầu. Dữ liệu, nội dung, CRM, AI Agent và mạng lưới đối tác có thể bổ trợ lẫn nhau nhưng phải được phân quyền, tách mục đích và quản trị theo từng hệ thống.</w:t>
      </w:r>
    </w:p>
    <w:p w14:paraId="4FDFA00D" w14:textId="77777777" w:rsidR="006258B1" w:rsidRDefault="00000000">
      <w:pPr>
        <w:pStyle w:val="Heading2"/>
      </w:pPr>
      <w:r>
        <w:t>5.2. Nguyên tắc đóng gói</w:t>
      </w:r>
    </w:p>
    <w:p w14:paraId="510BEDD6" w14:textId="77777777" w:rsidR="006258B1" w:rsidRDefault="00000000">
      <w:pPr>
        <w:pStyle w:val="ListBullet"/>
        <w:spacing w:after="80" w:line="276" w:lineRule="auto"/>
        <w:ind w:left="403" w:hanging="245"/>
      </w:pPr>
      <w:r>
        <w:t>Mỗi gói có người dùng mục tiêu, đầu vào, đầu ra và tiêu chí nghiệm thu.</w:t>
      </w:r>
    </w:p>
    <w:p w14:paraId="51AFFFC9" w14:textId="77777777" w:rsidR="006258B1" w:rsidRDefault="00000000">
      <w:pPr>
        <w:pStyle w:val="ListBullet"/>
        <w:spacing w:after="80" w:line="276" w:lineRule="auto"/>
        <w:ind w:left="403" w:hanging="245"/>
      </w:pPr>
      <w:r>
        <w:t>Tách phí sản phẩm, dữ liệu, tích hợp, đào tạo, vận hành và truyền thông.</w:t>
      </w:r>
    </w:p>
    <w:p w14:paraId="67F4A213" w14:textId="77777777" w:rsidR="006258B1" w:rsidRDefault="00000000">
      <w:pPr>
        <w:pStyle w:val="ListBullet"/>
        <w:spacing w:after="80" w:line="276" w:lineRule="auto"/>
        <w:ind w:left="403" w:hanging="245"/>
      </w:pPr>
      <w:r>
        <w:t>Không báo giá chỉ theo danh sách tính năng; cần căn cứ quy mô người dùng và dữ liệu.</w:t>
      </w:r>
    </w:p>
    <w:p w14:paraId="2EFAADDC" w14:textId="77777777" w:rsidR="006258B1" w:rsidRDefault="00000000">
      <w:pPr>
        <w:pStyle w:val="ListBullet"/>
        <w:spacing w:after="80" w:line="276" w:lineRule="auto"/>
        <w:ind w:left="403" w:hanging="245"/>
      </w:pPr>
      <w:r>
        <w:t>Mọi cam kết hiệu quả phải có đường cơ sở, phương pháp đo và thời gian đánh giá.</w:t>
      </w:r>
    </w:p>
    <w:p w14:paraId="61ECAD88" w14:textId="77777777" w:rsidR="006258B1" w:rsidRDefault="00000000">
      <w:pPr>
        <w:spacing w:after="60"/>
      </w:pPr>
      <w:r>
        <w:rPr>
          <w:b/>
          <w:color w:val="19A6A1"/>
          <w:sz w:val="19"/>
        </w:rPr>
        <w:t>CHƯƠNG 06</w:t>
      </w:r>
    </w:p>
    <w:p w14:paraId="4FCA27BA" w14:textId="77777777" w:rsidR="006258B1" w:rsidRDefault="00000000">
      <w:pPr>
        <w:pStyle w:val="Heading1"/>
      </w:pPr>
      <w:r>
        <w:t>ADT GOVINA AI – BỘ TRỢ LÝ AI DÀNH CHO PHƯỜNG, XÃ</w:t>
      </w:r>
    </w:p>
    <w:p w14:paraId="1962E4F0" w14:textId="77777777" w:rsidR="006258B1" w:rsidRDefault="00000000">
      <w:pPr>
        <w:pStyle w:val="Lead"/>
      </w:pPr>
      <w:r>
        <w:t>ADT Govina AI là công cụ hỗ trợ tra cứu, tổng hợp và hướng dẫn dựa trên kho tri thức đã tổ chức; mục tiêu là giảm thời gian tìm thông tin, nâng tính nhất quán và hỗ trợ cán bộ phục vụ người dân tốt hơn.</w:t>
      </w:r>
    </w:p>
    <w:p w14:paraId="01F580EA" w14:textId="77777777" w:rsidR="006258B1" w:rsidRDefault="00000000">
      <w:pPr>
        <w:pStyle w:val="Heading2"/>
      </w:pPr>
      <w:r>
        <w:lastRenderedPageBreak/>
        <w:t>6.1. Bài toán tại chính quyền cơ sở</w:t>
      </w:r>
    </w:p>
    <w:p w14:paraId="425F4D8D" w14:textId="77777777" w:rsidR="006258B1" w:rsidRDefault="00000000">
      <w:r>
        <w:t>Cán bộ thường phải làm việc với khối lượng văn bản lớn, thay đổi liên tục và trải rộng theo nhiều lĩnh vực. Tra cứu thủ công gây mất thời gian; phụ thuộc vào kinh nghiệm cá nhân có thể tạo chênh lệch chất lượng xử lý; sai sót trong việc xác định căn cứ dễ dẫn đến hồ sơ bị trả lại hoặc phải làm lại.</w:t>
      </w:r>
    </w:p>
    <w:p w14:paraId="5D2EEB12" w14:textId="77777777" w:rsidR="006258B1" w:rsidRDefault="00000000">
      <w:pPr>
        <w:pStyle w:val="Heading2"/>
      </w:pPr>
      <w:r>
        <w:t>6.2. Kiến trúc năm lớp tri thức</w:t>
      </w:r>
    </w:p>
    <w:tbl>
      <w:tblPr>
        <w:tblStyle w:val="TableGrid"/>
        <w:tblW w:w="0" w:type="auto"/>
        <w:jc w:val="center"/>
        <w:tblLayout w:type="fixed"/>
        <w:tblLook w:val="04A0" w:firstRow="1" w:lastRow="0" w:firstColumn="1" w:lastColumn="0" w:noHBand="0" w:noVBand="1"/>
      </w:tblPr>
      <w:tblGrid>
        <w:gridCol w:w="1008"/>
        <w:gridCol w:w="8280"/>
      </w:tblGrid>
      <w:tr w:rsidR="006258B1" w14:paraId="729FE403" w14:textId="77777777">
        <w:trPr>
          <w:jc w:val="center"/>
        </w:trPr>
        <w:tc>
          <w:tcPr>
            <w:tcW w:w="1008" w:type="dxa"/>
            <w:shd w:val="clear" w:color="auto" w:fill="163A5F"/>
            <w:tcMar>
              <w:top w:w="90" w:type="dxa"/>
              <w:left w:w="110" w:type="dxa"/>
              <w:bottom w:w="90" w:type="dxa"/>
              <w:right w:w="110" w:type="dxa"/>
            </w:tcMar>
          </w:tcPr>
          <w:p w14:paraId="6BFD0201" w14:textId="77777777" w:rsidR="006258B1" w:rsidRDefault="00000000">
            <w:pPr>
              <w:jc w:val="center"/>
            </w:pPr>
            <w:r>
              <w:rPr>
                <w:b/>
                <w:color w:val="FFFFFF"/>
                <w:sz w:val="18"/>
              </w:rPr>
              <w:t>Lớp</w:t>
            </w:r>
          </w:p>
        </w:tc>
        <w:tc>
          <w:tcPr>
            <w:tcW w:w="8280" w:type="dxa"/>
            <w:shd w:val="clear" w:color="auto" w:fill="163A5F"/>
            <w:tcMar>
              <w:top w:w="90" w:type="dxa"/>
              <w:left w:w="110" w:type="dxa"/>
              <w:bottom w:w="90" w:type="dxa"/>
              <w:right w:w="110" w:type="dxa"/>
            </w:tcMar>
          </w:tcPr>
          <w:p w14:paraId="6442D2DA" w14:textId="77777777" w:rsidR="006258B1" w:rsidRDefault="00000000">
            <w:pPr>
              <w:jc w:val="center"/>
            </w:pPr>
            <w:r>
              <w:rPr>
                <w:b/>
                <w:color w:val="FFFFFF"/>
                <w:sz w:val="18"/>
              </w:rPr>
              <w:t>Nội dung</w:t>
            </w:r>
          </w:p>
        </w:tc>
      </w:tr>
      <w:tr w:rsidR="006258B1" w14:paraId="18F3C75F" w14:textId="77777777">
        <w:trPr>
          <w:jc w:val="center"/>
        </w:trPr>
        <w:tc>
          <w:tcPr>
            <w:tcW w:w="1008" w:type="dxa"/>
            <w:tcMar>
              <w:top w:w="90" w:type="dxa"/>
              <w:left w:w="110" w:type="dxa"/>
              <w:bottom w:w="90" w:type="dxa"/>
              <w:right w:w="110" w:type="dxa"/>
            </w:tcMar>
            <w:vAlign w:val="center"/>
          </w:tcPr>
          <w:p w14:paraId="7AFB39BA" w14:textId="77777777" w:rsidR="006258B1" w:rsidRDefault="00000000">
            <w:pPr>
              <w:spacing w:after="0" w:line="259" w:lineRule="auto"/>
            </w:pPr>
            <w:r>
              <w:rPr>
                <w:sz w:val="17"/>
              </w:rPr>
              <w:t>1</w:t>
            </w:r>
          </w:p>
        </w:tc>
        <w:tc>
          <w:tcPr>
            <w:tcW w:w="8280" w:type="dxa"/>
            <w:tcMar>
              <w:top w:w="90" w:type="dxa"/>
              <w:left w:w="110" w:type="dxa"/>
              <w:bottom w:w="90" w:type="dxa"/>
              <w:right w:w="110" w:type="dxa"/>
            </w:tcMar>
            <w:vAlign w:val="center"/>
          </w:tcPr>
          <w:p w14:paraId="12E2917B" w14:textId="77777777" w:rsidR="006258B1" w:rsidRDefault="00000000">
            <w:pPr>
              <w:spacing w:after="0" w:line="259" w:lineRule="auto"/>
            </w:pPr>
            <w:r>
              <w:rPr>
                <w:sz w:val="17"/>
              </w:rPr>
              <w:t>Luật, nghị định, thông tư và văn bản Trung ương.</w:t>
            </w:r>
          </w:p>
        </w:tc>
      </w:tr>
      <w:tr w:rsidR="006258B1" w14:paraId="2092BA51" w14:textId="77777777">
        <w:trPr>
          <w:jc w:val="center"/>
        </w:trPr>
        <w:tc>
          <w:tcPr>
            <w:tcW w:w="1008" w:type="dxa"/>
            <w:shd w:val="clear" w:color="auto" w:fill="F5F8FA"/>
            <w:tcMar>
              <w:top w:w="90" w:type="dxa"/>
              <w:left w:w="110" w:type="dxa"/>
              <w:bottom w:w="90" w:type="dxa"/>
              <w:right w:w="110" w:type="dxa"/>
            </w:tcMar>
            <w:vAlign w:val="center"/>
          </w:tcPr>
          <w:p w14:paraId="5B343704" w14:textId="77777777" w:rsidR="006258B1" w:rsidRDefault="00000000">
            <w:pPr>
              <w:spacing w:after="0" w:line="259" w:lineRule="auto"/>
            </w:pPr>
            <w:r>
              <w:rPr>
                <w:sz w:val="17"/>
              </w:rPr>
              <w:t>2</w:t>
            </w:r>
          </w:p>
        </w:tc>
        <w:tc>
          <w:tcPr>
            <w:tcW w:w="8280" w:type="dxa"/>
            <w:shd w:val="clear" w:color="auto" w:fill="F5F8FA"/>
            <w:tcMar>
              <w:top w:w="90" w:type="dxa"/>
              <w:left w:w="110" w:type="dxa"/>
              <w:bottom w:w="90" w:type="dxa"/>
              <w:right w:w="110" w:type="dxa"/>
            </w:tcMar>
            <w:vAlign w:val="center"/>
          </w:tcPr>
          <w:p w14:paraId="7D2F746F" w14:textId="77777777" w:rsidR="006258B1" w:rsidRDefault="00000000">
            <w:pPr>
              <w:spacing w:after="0" w:line="259" w:lineRule="auto"/>
            </w:pPr>
            <w:r>
              <w:rPr>
                <w:sz w:val="17"/>
              </w:rPr>
              <w:t>Văn bản của tỉnh/thành phố và cơ quan chuyên môn.</w:t>
            </w:r>
          </w:p>
        </w:tc>
      </w:tr>
      <w:tr w:rsidR="006258B1" w14:paraId="7FD2832F" w14:textId="77777777">
        <w:trPr>
          <w:jc w:val="center"/>
        </w:trPr>
        <w:tc>
          <w:tcPr>
            <w:tcW w:w="1008" w:type="dxa"/>
            <w:tcMar>
              <w:top w:w="90" w:type="dxa"/>
              <w:left w:w="110" w:type="dxa"/>
              <w:bottom w:w="90" w:type="dxa"/>
              <w:right w:w="110" w:type="dxa"/>
            </w:tcMar>
            <w:vAlign w:val="center"/>
          </w:tcPr>
          <w:p w14:paraId="38026FCC" w14:textId="77777777" w:rsidR="006258B1" w:rsidRDefault="00000000">
            <w:pPr>
              <w:spacing w:after="0" w:line="259" w:lineRule="auto"/>
            </w:pPr>
            <w:r>
              <w:rPr>
                <w:sz w:val="17"/>
              </w:rPr>
              <w:t>3</w:t>
            </w:r>
          </w:p>
        </w:tc>
        <w:tc>
          <w:tcPr>
            <w:tcW w:w="8280" w:type="dxa"/>
            <w:tcMar>
              <w:top w:w="90" w:type="dxa"/>
              <w:left w:w="110" w:type="dxa"/>
              <w:bottom w:w="90" w:type="dxa"/>
              <w:right w:w="110" w:type="dxa"/>
            </w:tcMar>
            <w:vAlign w:val="center"/>
          </w:tcPr>
          <w:p w14:paraId="5087ABB1" w14:textId="77777777" w:rsidR="006258B1" w:rsidRDefault="00000000">
            <w:pPr>
              <w:spacing w:after="0" w:line="259" w:lineRule="auto"/>
            </w:pPr>
            <w:r>
              <w:rPr>
                <w:sz w:val="17"/>
              </w:rPr>
              <w:t>Văn bản do phường/xã ban hành hoặc được phép sử dụng.</w:t>
            </w:r>
          </w:p>
        </w:tc>
      </w:tr>
      <w:tr w:rsidR="006258B1" w14:paraId="7562C240" w14:textId="77777777">
        <w:trPr>
          <w:jc w:val="center"/>
        </w:trPr>
        <w:tc>
          <w:tcPr>
            <w:tcW w:w="1008" w:type="dxa"/>
            <w:shd w:val="clear" w:color="auto" w:fill="F5F8FA"/>
            <w:tcMar>
              <w:top w:w="90" w:type="dxa"/>
              <w:left w:w="110" w:type="dxa"/>
              <w:bottom w:w="90" w:type="dxa"/>
              <w:right w:w="110" w:type="dxa"/>
            </w:tcMar>
            <w:vAlign w:val="center"/>
          </w:tcPr>
          <w:p w14:paraId="49FF92C4" w14:textId="77777777" w:rsidR="006258B1" w:rsidRDefault="00000000">
            <w:pPr>
              <w:spacing w:after="0" w:line="259" w:lineRule="auto"/>
            </w:pPr>
            <w:r>
              <w:rPr>
                <w:sz w:val="17"/>
              </w:rPr>
              <w:t>4</w:t>
            </w:r>
          </w:p>
        </w:tc>
        <w:tc>
          <w:tcPr>
            <w:tcW w:w="8280" w:type="dxa"/>
            <w:shd w:val="clear" w:color="auto" w:fill="F5F8FA"/>
            <w:tcMar>
              <w:top w:w="90" w:type="dxa"/>
              <w:left w:w="110" w:type="dxa"/>
              <w:bottom w:w="90" w:type="dxa"/>
              <w:right w:w="110" w:type="dxa"/>
            </w:tcMar>
            <w:vAlign w:val="center"/>
          </w:tcPr>
          <w:p w14:paraId="6CAE4A3C" w14:textId="77777777" w:rsidR="006258B1" w:rsidRDefault="00000000">
            <w:pPr>
              <w:spacing w:after="0" w:line="259" w:lineRule="auto"/>
            </w:pPr>
            <w:r>
              <w:rPr>
                <w:sz w:val="17"/>
              </w:rPr>
              <w:t>Quy trình nội bộ, biểu mẫu và tri thức nghiệp vụ theo phân quyền.</w:t>
            </w:r>
          </w:p>
        </w:tc>
      </w:tr>
      <w:tr w:rsidR="006258B1" w14:paraId="3F52EEC1" w14:textId="77777777">
        <w:trPr>
          <w:jc w:val="center"/>
        </w:trPr>
        <w:tc>
          <w:tcPr>
            <w:tcW w:w="1008" w:type="dxa"/>
            <w:tcMar>
              <w:top w:w="90" w:type="dxa"/>
              <w:left w:w="110" w:type="dxa"/>
              <w:bottom w:w="90" w:type="dxa"/>
              <w:right w:w="110" w:type="dxa"/>
            </w:tcMar>
            <w:vAlign w:val="center"/>
          </w:tcPr>
          <w:p w14:paraId="68C30529" w14:textId="77777777" w:rsidR="006258B1" w:rsidRDefault="00000000">
            <w:pPr>
              <w:spacing w:after="0" w:line="259" w:lineRule="auto"/>
            </w:pPr>
            <w:r>
              <w:rPr>
                <w:sz w:val="17"/>
              </w:rPr>
              <w:t>5</w:t>
            </w:r>
          </w:p>
        </w:tc>
        <w:tc>
          <w:tcPr>
            <w:tcW w:w="8280" w:type="dxa"/>
            <w:tcMar>
              <w:top w:w="90" w:type="dxa"/>
              <w:left w:w="110" w:type="dxa"/>
              <w:bottom w:w="90" w:type="dxa"/>
              <w:right w:w="110" w:type="dxa"/>
            </w:tcMar>
            <w:vAlign w:val="center"/>
          </w:tcPr>
          <w:p w14:paraId="1CA9F619" w14:textId="77777777" w:rsidR="006258B1" w:rsidRDefault="00000000">
            <w:pPr>
              <w:spacing w:after="0" w:line="259" w:lineRule="auto"/>
            </w:pPr>
            <w:r>
              <w:rPr>
                <w:sz w:val="17"/>
              </w:rPr>
              <w:t>Chỉ mục, cập nhật, truy xuất và logic xử lý dữ liệu.</w:t>
            </w:r>
          </w:p>
        </w:tc>
      </w:tr>
    </w:tbl>
    <w:p w14:paraId="6B9E3B80" w14:textId="77777777" w:rsidR="006258B1" w:rsidRDefault="006258B1">
      <w:pPr>
        <w:spacing w:after="20"/>
      </w:pPr>
    </w:p>
    <w:p w14:paraId="305D9217" w14:textId="77777777" w:rsidR="006258B1" w:rsidRDefault="00000000">
      <w:pPr>
        <w:pStyle w:val="Heading2"/>
      </w:pPr>
      <w:r>
        <w:t>6.3. Cấu trúc 1+4</w:t>
      </w:r>
    </w:p>
    <w:p w14:paraId="10BA481C" w14:textId="77777777" w:rsidR="006258B1" w:rsidRDefault="00000000">
      <w:r>
        <w:t>Mô hình trong tài liệu sản phẩm gồm một trợ lý tổng hợp dùng chung và bốn nhóm trợ lý chuyên môn bám sát cơ cấu phường/xã, như văn phòng HĐND–UBND, kinh tế, văn hóa–xã hội, hạ tầng–đô thị hoặc nhóm chức năng tương ứng. Cấu hình cuối cùng phụ thuộc tổ chức thực tế và phạm vi dữ liệu được phê duyệt.</w:t>
      </w:r>
    </w:p>
    <w:p w14:paraId="556D2626" w14:textId="77777777" w:rsidR="006258B1" w:rsidRDefault="00000000">
      <w:pPr>
        <w:pStyle w:val="Heading2"/>
      </w:pPr>
      <w:r>
        <w:t>6.4. Mô hình triển khai</w:t>
      </w:r>
    </w:p>
    <w:p w14:paraId="575D60B0" w14:textId="77777777" w:rsidR="006258B1" w:rsidRDefault="00000000">
      <w:r>
        <w:t>Theo hồ sơ sản phẩm, khoảng 80% dữ liệu lõi có thể kế thừa từ kho dùng chung, trong khi khoảng 20% là dữ liệu đặc thù địa phương cần thu thập, số hóa và tinh chỉnh. Mục tiêu triển khai tiêu chuẩn là 3–7 ngày khi dữ liệu đầu vào sẵn sàng; thời gian thực tế được chốt sau khảo sát.</w:t>
      </w:r>
    </w:p>
    <w:p w14:paraId="34531475" w14:textId="77777777" w:rsidR="006258B1" w:rsidRDefault="00000000">
      <w:pPr>
        <w:pStyle w:val="Heading2"/>
      </w:pPr>
      <w:r>
        <w:t>6.5. AI hỗ trợ, không thay thế thẩm quyền</w:t>
      </w:r>
    </w:p>
    <w:p w14:paraId="7244A225" w14:textId="77777777" w:rsidR="006258B1" w:rsidRDefault="00000000">
      <w:r>
        <w:t>Hệ thống cung cấp nguồn, gợi ý và hướng xử lý để cán bộ đối chiếu. Nội dung AI không phải quyết định hành chính, không thay thế quy trình phê duyệt và không làm thay trách nhiệm của người có thẩm quyền. Dữ liệu mật, dữ liệu cá nhân nhạy cảm hoặc tài liệu chưa được phép không được đưa vào kho chung.</w:t>
      </w:r>
    </w:p>
    <w:p w14:paraId="4E0D56E2" w14:textId="77777777" w:rsidR="006258B1" w:rsidRDefault="00000000">
      <w:pPr>
        <w:pStyle w:val="Heading2"/>
      </w:pPr>
      <w:r>
        <w:t>6.6. Minh chứng trong hồ sơ ADT</w:t>
      </w:r>
    </w:p>
    <w:p w14:paraId="70CAF63D" w14:textId="77777777" w:rsidR="006258B1" w:rsidRDefault="00000000">
      <w:r>
        <w:t>Tài liệu cung cấp nêu case study Phường Ô Chợ Dừa, Hà Nội: ra mắt trợ lý ngày 10/10/2025; sau khoảng năm tháng, đơn vị đạt 94,73 điểm và xếp thứ 1/126 trong nhóm đánh giá chỉ số cải cách hành chính được tài liệu dẫn chiếu. Giải pháp “Bộ đôi Trợ lý AI phường/xã” được giới thiệu là đạt Giải Nhì cuộc thi tìm kiếm ý tưởng, giải pháp cải cách hành chính Hà Nội lần II năm 2025, trong bối cảnh khoảng 1.200 đề tài dự thi. Các số liệu này cần được sử dụng kèm tài liệu chứng minh khi công bố đối ngoại.</w:t>
      </w:r>
    </w:p>
    <w:p w14:paraId="35556FB5" w14:textId="77777777" w:rsidR="006258B1" w:rsidRDefault="00000000">
      <w:r>
        <w:t>Hồ sơ sản phẩm cũng kèm Giấy chứng nhận đăng ký quyền tác giả đối với chương trình máy tính ADT Govina AI, số 3794/2026/QTG, ngày 16/04/2026, chủ sở hữu được thể hiện là Công ty Cổ phần ADT Quốc tế.</w:t>
      </w:r>
    </w:p>
    <w:tbl>
      <w:tblPr>
        <w:tblW w:w="0" w:type="auto"/>
        <w:jc w:val="center"/>
        <w:tblLayout w:type="fixed"/>
        <w:tblLook w:val="04A0" w:firstRow="1" w:lastRow="0" w:firstColumn="1" w:lastColumn="0" w:noHBand="0" w:noVBand="1"/>
      </w:tblPr>
      <w:tblGrid>
        <w:gridCol w:w="9288"/>
      </w:tblGrid>
      <w:tr w:rsidR="006258B1" w14:paraId="24AB40B6" w14:textId="77777777">
        <w:trPr>
          <w:jc w:val="center"/>
        </w:trPr>
        <w:tc>
          <w:tcPr>
            <w:tcW w:w="9288" w:type="dxa"/>
            <w:shd w:val="clear" w:color="auto" w:fill="EAF4F7"/>
            <w:tcMar>
              <w:top w:w="160" w:type="dxa"/>
              <w:left w:w="180" w:type="dxa"/>
              <w:bottom w:w="150" w:type="dxa"/>
              <w:right w:w="180" w:type="dxa"/>
            </w:tcMar>
          </w:tcPr>
          <w:p w14:paraId="29AB3BD0" w14:textId="77777777" w:rsidR="006258B1" w:rsidRDefault="00000000">
            <w:pPr>
              <w:spacing w:after="80"/>
            </w:pPr>
            <w:r>
              <w:rPr>
                <w:b/>
                <w:color w:val="19A6A1"/>
                <w:sz w:val="18"/>
              </w:rPr>
              <w:lastRenderedPageBreak/>
              <w:t>KẾT QUẢ HƯỚNG TỚI</w:t>
            </w:r>
          </w:p>
          <w:p w14:paraId="292251DC" w14:textId="77777777" w:rsidR="006258B1" w:rsidRDefault="00000000">
            <w:pPr>
              <w:spacing w:after="0" w:line="283" w:lineRule="auto"/>
            </w:pPr>
            <w:r>
              <w:rPr>
                <w:color w:val="163A5F"/>
                <w:sz w:val="20"/>
              </w:rPr>
              <w:t>Rút ngắn tra cứu từ hàng giờ xuống mức phù hợp với từng truy vấn; nâng khả năng đối chiếu căn cứ; giảm áp lực cho cán bộ; giúp người dân tiếp cận hướng dẫn rõ ràng và nhất quán hơn.</w:t>
            </w:r>
          </w:p>
        </w:tc>
      </w:tr>
    </w:tbl>
    <w:p w14:paraId="58DE4D26" w14:textId="77777777" w:rsidR="006258B1" w:rsidRDefault="006258B1">
      <w:pPr>
        <w:spacing w:after="40"/>
      </w:pPr>
    </w:p>
    <w:p w14:paraId="63428C22" w14:textId="77777777" w:rsidR="006258B1" w:rsidRDefault="00000000">
      <w:pPr>
        <w:spacing w:after="60"/>
      </w:pPr>
      <w:r>
        <w:rPr>
          <w:b/>
          <w:color w:val="19A6A1"/>
          <w:sz w:val="19"/>
        </w:rPr>
        <w:t>CHƯƠNG 07</w:t>
      </w:r>
    </w:p>
    <w:p w14:paraId="0B06F2AF" w14:textId="77777777" w:rsidR="006258B1" w:rsidRDefault="00000000">
      <w:pPr>
        <w:pStyle w:val="Heading1"/>
      </w:pPr>
      <w:r>
        <w:t>ORION – NỀN TẢNG QUẢN TRỊ DOANH NGHIỆP TÍCH HỢP MULTI-MODEL AI</w:t>
      </w:r>
    </w:p>
    <w:p w14:paraId="2498E07E" w14:textId="77777777" w:rsidR="006258B1" w:rsidRDefault="00000000">
      <w:pPr>
        <w:pStyle w:val="Lead"/>
      </w:pPr>
      <w:r>
        <w:t>Orion AI Business OS hướng tới thay thế trải nghiệm phần mềm phân mảnh bằng một hệ điều hành doanh nghiệp thống nhất, nơi AI, dữ liệu và các phân hệ nghiệp vụ cùng hoạt động trên một kiến trúc mô-đun.</w:t>
      </w:r>
    </w:p>
    <w:p w14:paraId="17E90F1A" w14:textId="77777777" w:rsidR="006258B1" w:rsidRDefault="00000000">
      <w:pPr>
        <w:pStyle w:val="Heading2"/>
      </w:pPr>
      <w:r>
        <w:t>7.1. Từ phân mảnh đến hợp nhất</w:t>
      </w:r>
    </w:p>
    <w:p w14:paraId="62F51D4D" w14:textId="77777777" w:rsidR="006258B1" w:rsidRDefault="00000000">
      <w:r>
        <w:t>Doanh nghiệp thường ghép nối nhiều công cụ riêng cho bán hàng, nội dung, thương mại điện tử, dự án và AI. Mỗi hệ thống tạo một điểm đăng nhập, một kho dữ liệu và một cách phân quyền khác nhau. Orion lựa chọn kiến trúc nguyên khối có mô-đun, giúp các nghiệp vụ dùng chung một nền dữ liệu và giảm các điểm mù vận hành.</w:t>
      </w:r>
    </w:p>
    <w:p w14:paraId="70721066" w14:textId="77777777" w:rsidR="006258B1" w:rsidRDefault="00000000">
      <w:pPr>
        <w:pStyle w:val="Heading2"/>
      </w:pPr>
      <w:r>
        <w:t>7.2. Kiến trúc Core-to-Orbit</w:t>
      </w:r>
    </w:p>
    <w:p w14:paraId="62EC1BCE" w14:textId="77777777" w:rsidR="006258B1" w:rsidRDefault="00000000">
      <w:r>
        <w:t>Lõi Orion là AI đa mô hình, hạ tầng và dữ liệu; xung quanh là các phân hệ CRM, thương mại điện tử, CMS, điều hành nội bộ và quản trị dự án. Cách tổ chức này cho phép bắt đầu từ một use case rồi mở rộng mà không phải thay đổi toàn bộ nền tảng.</w:t>
      </w:r>
    </w:p>
    <w:p w14:paraId="16F38654" w14:textId="77777777" w:rsidR="006258B1" w:rsidRDefault="00000000">
      <w:pPr>
        <w:pStyle w:val="Heading2"/>
      </w:pPr>
      <w:r>
        <w:t>7.3. Bộ định tuyến AI đa mô hình</w:t>
      </w:r>
    </w:p>
    <w:p w14:paraId="17750BDA" w14:textId="77777777" w:rsidR="006258B1" w:rsidRDefault="00000000">
      <w:r>
        <w:t>Yêu cầu đơn giản có thể được chuyển đến mô hình tối ưu chi phí; yêu cầu phức tạp được chuyển đến mô hình suy luận mạnh hơn. Cơ chế fallback giúp duy trì dịch vụ khi một mô hình gặp sự cố. Nhật ký token, chi phí và kết quả tạo cơ sở kiểm soát hiệu suất và ngân sách AI.</w:t>
      </w:r>
    </w:p>
    <w:p w14:paraId="00545AAE" w14:textId="77777777" w:rsidR="006258B1" w:rsidRDefault="00000000">
      <w:pPr>
        <w:pStyle w:val="Heading2"/>
      </w:pPr>
      <w:r>
        <w:t>7.4. Kho tri thức và AI Agent</w:t>
      </w:r>
    </w:p>
    <w:p w14:paraId="3F276654" w14:textId="77777777" w:rsidR="006258B1" w:rsidRDefault="00000000">
      <w:r>
        <w:t>Tài liệu nội bộ, quy trình, sản phẩm và hồ sơ dự án có thể được tổ chức thành kho tri thức theo quyền truy cập. Từ đó doanh nghiệp xây dựng trợ lý bán hàng, trợ lý kỹ thuật, trợ lý đối tác hoặc AI Agent chuyên biệt. Mỗi trợ lý cần phạm vi, nguồn, người phụ trách và cơ chế chuyển sang con người.</w:t>
      </w:r>
    </w:p>
    <w:p w14:paraId="658D894B" w14:textId="77777777" w:rsidR="006258B1" w:rsidRDefault="00000000">
      <w:pPr>
        <w:pStyle w:val="Heading2"/>
      </w:pPr>
      <w:r>
        <w:t>7.5. Các phân hệ vận hành</w:t>
      </w:r>
    </w:p>
    <w:tbl>
      <w:tblPr>
        <w:tblStyle w:val="TableGrid"/>
        <w:tblW w:w="0" w:type="auto"/>
        <w:jc w:val="center"/>
        <w:tblLayout w:type="fixed"/>
        <w:tblLook w:val="04A0" w:firstRow="1" w:lastRow="0" w:firstColumn="1" w:lastColumn="0" w:noHBand="0" w:noVBand="1"/>
      </w:tblPr>
      <w:tblGrid>
        <w:gridCol w:w="2088"/>
        <w:gridCol w:w="7200"/>
      </w:tblGrid>
      <w:tr w:rsidR="006258B1" w14:paraId="5BFDF3FD" w14:textId="77777777">
        <w:trPr>
          <w:jc w:val="center"/>
        </w:trPr>
        <w:tc>
          <w:tcPr>
            <w:tcW w:w="2088" w:type="dxa"/>
            <w:shd w:val="clear" w:color="auto" w:fill="163A5F"/>
            <w:tcMar>
              <w:top w:w="90" w:type="dxa"/>
              <w:left w:w="110" w:type="dxa"/>
              <w:bottom w:w="90" w:type="dxa"/>
              <w:right w:w="110" w:type="dxa"/>
            </w:tcMar>
          </w:tcPr>
          <w:p w14:paraId="01D8F63D" w14:textId="77777777" w:rsidR="006258B1" w:rsidRDefault="00000000">
            <w:pPr>
              <w:jc w:val="center"/>
            </w:pPr>
            <w:r>
              <w:rPr>
                <w:b/>
                <w:color w:val="FFFFFF"/>
                <w:sz w:val="18"/>
              </w:rPr>
              <w:t>Phân hệ</w:t>
            </w:r>
          </w:p>
        </w:tc>
        <w:tc>
          <w:tcPr>
            <w:tcW w:w="7200" w:type="dxa"/>
            <w:shd w:val="clear" w:color="auto" w:fill="163A5F"/>
            <w:tcMar>
              <w:top w:w="90" w:type="dxa"/>
              <w:left w:w="110" w:type="dxa"/>
              <w:bottom w:w="90" w:type="dxa"/>
              <w:right w:w="110" w:type="dxa"/>
            </w:tcMar>
          </w:tcPr>
          <w:p w14:paraId="7B6B3C87" w14:textId="77777777" w:rsidR="006258B1" w:rsidRDefault="00000000">
            <w:pPr>
              <w:jc w:val="center"/>
            </w:pPr>
            <w:r>
              <w:rPr>
                <w:b/>
                <w:color w:val="FFFFFF"/>
                <w:sz w:val="18"/>
              </w:rPr>
              <w:t>Năng lực tiêu biểu</w:t>
            </w:r>
          </w:p>
        </w:tc>
      </w:tr>
      <w:tr w:rsidR="006258B1" w14:paraId="61D47A0B" w14:textId="77777777">
        <w:trPr>
          <w:jc w:val="center"/>
        </w:trPr>
        <w:tc>
          <w:tcPr>
            <w:tcW w:w="2088" w:type="dxa"/>
            <w:tcMar>
              <w:top w:w="90" w:type="dxa"/>
              <w:left w:w="110" w:type="dxa"/>
              <w:bottom w:w="90" w:type="dxa"/>
              <w:right w:w="110" w:type="dxa"/>
            </w:tcMar>
            <w:vAlign w:val="center"/>
          </w:tcPr>
          <w:p w14:paraId="388625E0" w14:textId="77777777" w:rsidR="006258B1" w:rsidRDefault="00000000">
            <w:pPr>
              <w:spacing w:after="0" w:line="259" w:lineRule="auto"/>
            </w:pPr>
            <w:r>
              <w:rPr>
                <w:sz w:val="17"/>
              </w:rPr>
              <w:lastRenderedPageBreak/>
              <w:t>CRM 360°</w:t>
            </w:r>
          </w:p>
        </w:tc>
        <w:tc>
          <w:tcPr>
            <w:tcW w:w="7200" w:type="dxa"/>
            <w:tcMar>
              <w:top w:w="90" w:type="dxa"/>
              <w:left w:w="110" w:type="dxa"/>
              <w:bottom w:w="90" w:type="dxa"/>
              <w:right w:w="110" w:type="dxa"/>
            </w:tcMar>
            <w:vAlign w:val="center"/>
          </w:tcPr>
          <w:p w14:paraId="0D67CA9C" w14:textId="77777777" w:rsidR="006258B1" w:rsidRDefault="00000000">
            <w:pPr>
              <w:spacing w:after="0" w:line="259" w:lineRule="auto"/>
            </w:pPr>
            <w:r>
              <w:rPr>
                <w:sz w:val="17"/>
              </w:rPr>
              <w:t>Thu lead từ form, hồ sơ khách hàng đa chiều, lịch sử tương tác, live chat và giao việc chăm sóc.</w:t>
            </w:r>
          </w:p>
        </w:tc>
      </w:tr>
      <w:tr w:rsidR="006258B1" w14:paraId="107384E4" w14:textId="77777777">
        <w:trPr>
          <w:jc w:val="center"/>
        </w:trPr>
        <w:tc>
          <w:tcPr>
            <w:tcW w:w="2088" w:type="dxa"/>
            <w:shd w:val="clear" w:color="auto" w:fill="F5F8FA"/>
            <w:tcMar>
              <w:top w:w="90" w:type="dxa"/>
              <w:left w:w="110" w:type="dxa"/>
              <w:bottom w:w="90" w:type="dxa"/>
              <w:right w:w="110" w:type="dxa"/>
            </w:tcMar>
            <w:vAlign w:val="center"/>
          </w:tcPr>
          <w:p w14:paraId="2F5ADAC1" w14:textId="77777777" w:rsidR="006258B1" w:rsidRDefault="00000000">
            <w:pPr>
              <w:spacing w:after="0" w:line="259" w:lineRule="auto"/>
            </w:pPr>
            <w:r>
              <w:rPr>
                <w:sz w:val="17"/>
              </w:rPr>
              <w:t>Thương mại điện tử</w:t>
            </w:r>
          </w:p>
        </w:tc>
        <w:tc>
          <w:tcPr>
            <w:tcW w:w="7200" w:type="dxa"/>
            <w:shd w:val="clear" w:color="auto" w:fill="F5F8FA"/>
            <w:tcMar>
              <w:top w:w="90" w:type="dxa"/>
              <w:left w:w="110" w:type="dxa"/>
              <w:bottom w:w="90" w:type="dxa"/>
              <w:right w:w="110" w:type="dxa"/>
            </w:tcMar>
            <w:vAlign w:val="center"/>
          </w:tcPr>
          <w:p w14:paraId="4B86E106" w14:textId="77777777" w:rsidR="006258B1" w:rsidRDefault="00000000">
            <w:pPr>
              <w:spacing w:after="0" w:line="259" w:lineRule="auto"/>
            </w:pPr>
            <w:r>
              <w:rPr>
                <w:sz w:val="17"/>
              </w:rPr>
              <w:t>Danh mục, giỏ hàng, khuyến mại, checkout, VietQR/VNPay/COD và đồng bộ lịch sử khách hàng.</w:t>
            </w:r>
          </w:p>
        </w:tc>
      </w:tr>
      <w:tr w:rsidR="006258B1" w14:paraId="038679FE" w14:textId="77777777">
        <w:trPr>
          <w:jc w:val="center"/>
        </w:trPr>
        <w:tc>
          <w:tcPr>
            <w:tcW w:w="2088" w:type="dxa"/>
            <w:tcMar>
              <w:top w:w="90" w:type="dxa"/>
              <w:left w:w="110" w:type="dxa"/>
              <w:bottom w:w="90" w:type="dxa"/>
              <w:right w:w="110" w:type="dxa"/>
            </w:tcMar>
            <w:vAlign w:val="center"/>
          </w:tcPr>
          <w:p w14:paraId="3ABDCCE9" w14:textId="77777777" w:rsidR="006258B1" w:rsidRDefault="00000000">
            <w:pPr>
              <w:spacing w:after="0" w:line="259" w:lineRule="auto"/>
            </w:pPr>
            <w:r>
              <w:rPr>
                <w:sz w:val="17"/>
              </w:rPr>
              <w:t>CMS đa kênh</w:t>
            </w:r>
          </w:p>
        </w:tc>
        <w:tc>
          <w:tcPr>
            <w:tcW w:w="7200" w:type="dxa"/>
            <w:tcMar>
              <w:top w:w="90" w:type="dxa"/>
              <w:left w:w="110" w:type="dxa"/>
              <w:bottom w:w="90" w:type="dxa"/>
              <w:right w:w="110" w:type="dxa"/>
            </w:tcMar>
            <w:vAlign w:val="center"/>
          </w:tcPr>
          <w:p w14:paraId="1E6AD552" w14:textId="77777777" w:rsidR="006258B1" w:rsidRDefault="00000000">
            <w:pPr>
              <w:spacing w:after="0" w:line="259" w:lineRule="auto"/>
            </w:pPr>
            <w:r>
              <w:rPr>
                <w:sz w:val="17"/>
              </w:rPr>
              <w:t>Page builder, đa ngôn ngữ, lịch xuất bản, phân quyền nội dung, SEO và chiến dịch.</w:t>
            </w:r>
          </w:p>
        </w:tc>
      </w:tr>
      <w:tr w:rsidR="006258B1" w14:paraId="07CA1DF5" w14:textId="77777777">
        <w:trPr>
          <w:jc w:val="center"/>
        </w:trPr>
        <w:tc>
          <w:tcPr>
            <w:tcW w:w="2088" w:type="dxa"/>
            <w:shd w:val="clear" w:color="auto" w:fill="F5F8FA"/>
            <w:tcMar>
              <w:top w:w="90" w:type="dxa"/>
              <w:left w:w="110" w:type="dxa"/>
              <w:bottom w:w="90" w:type="dxa"/>
              <w:right w:w="110" w:type="dxa"/>
            </w:tcMar>
            <w:vAlign w:val="center"/>
          </w:tcPr>
          <w:p w14:paraId="5902B886" w14:textId="77777777" w:rsidR="006258B1" w:rsidRDefault="00000000">
            <w:pPr>
              <w:spacing w:after="0" w:line="259" w:lineRule="auto"/>
            </w:pPr>
            <w:r>
              <w:rPr>
                <w:sz w:val="17"/>
              </w:rPr>
              <w:t>Dự án</w:t>
            </w:r>
          </w:p>
        </w:tc>
        <w:tc>
          <w:tcPr>
            <w:tcW w:w="7200" w:type="dxa"/>
            <w:shd w:val="clear" w:color="auto" w:fill="F5F8FA"/>
            <w:tcMar>
              <w:top w:w="90" w:type="dxa"/>
              <w:left w:w="110" w:type="dxa"/>
              <w:bottom w:w="90" w:type="dxa"/>
              <w:right w:w="110" w:type="dxa"/>
            </w:tcMar>
            <w:vAlign w:val="center"/>
          </w:tcPr>
          <w:p w14:paraId="586DCFCF" w14:textId="77777777" w:rsidR="006258B1" w:rsidRDefault="00000000">
            <w:pPr>
              <w:spacing w:after="0" w:line="259" w:lineRule="auto"/>
            </w:pPr>
            <w:r>
              <w:rPr>
                <w:sz w:val="17"/>
              </w:rPr>
              <w:t>Tiến độ, ngân sách, nguồn lực, nhật ký, phân vai và báo cáo.</w:t>
            </w:r>
          </w:p>
        </w:tc>
      </w:tr>
      <w:tr w:rsidR="006258B1" w14:paraId="3DDB3609" w14:textId="77777777">
        <w:trPr>
          <w:jc w:val="center"/>
        </w:trPr>
        <w:tc>
          <w:tcPr>
            <w:tcW w:w="2088" w:type="dxa"/>
            <w:tcMar>
              <w:top w:w="90" w:type="dxa"/>
              <w:left w:w="110" w:type="dxa"/>
              <w:bottom w:w="90" w:type="dxa"/>
              <w:right w:w="110" w:type="dxa"/>
            </w:tcMar>
            <w:vAlign w:val="center"/>
          </w:tcPr>
          <w:p w14:paraId="6FEBE6BD" w14:textId="77777777" w:rsidR="006258B1" w:rsidRDefault="00000000">
            <w:pPr>
              <w:spacing w:after="0" w:line="259" w:lineRule="auto"/>
            </w:pPr>
            <w:r>
              <w:rPr>
                <w:sz w:val="17"/>
              </w:rPr>
              <w:t>Phê duyệt</w:t>
            </w:r>
          </w:p>
        </w:tc>
        <w:tc>
          <w:tcPr>
            <w:tcW w:w="7200" w:type="dxa"/>
            <w:tcMar>
              <w:top w:w="90" w:type="dxa"/>
              <w:left w:w="110" w:type="dxa"/>
              <w:bottom w:w="90" w:type="dxa"/>
              <w:right w:w="110" w:type="dxa"/>
            </w:tcMar>
            <w:vAlign w:val="center"/>
          </w:tcPr>
          <w:p w14:paraId="47FFDD57" w14:textId="77777777" w:rsidR="006258B1" w:rsidRDefault="00000000">
            <w:pPr>
              <w:spacing w:after="0" w:line="259" w:lineRule="auto"/>
            </w:pPr>
            <w:r>
              <w:rPr>
                <w:sz w:val="17"/>
              </w:rPr>
              <w:t>Giao việc, báo cáo, AI trích xuất–tóm tắt và người quản lý phê duyệt.</w:t>
            </w:r>
          </w:p>
        </w:tc>
      </w:tr>
    </w:tbl>
    <w:p w14:paraId="1DB4D289" w14:textId="77777777" w:rsidR="006258B1" w:rsidRDefault="006258B1">
      <w:pPr>
        <w:spacing w:after="20"/>
      </w:pPr>
    </w:p>
    <w:p w14:paraId="3CFD8E63" w14:textId="77777777" w:rsidR="006258B1" w:rsidRDefault="00000000">
      <w:pPr>
        <w:pStyle w:val="Heading2"/>
      </w:pPr>
      <w:r>
        <w:t>7.6. Phân quyền và chủ quyền dữ liệu</w:t>
      </w:r>
    </w:p>
    <w:p w14:paraId="664C43C7" w14:textId="77777777" w:rsidR="006258B1" w:rsidRDefault="00000000">
      <w:r>
        <w:t>Ma trận bảy vai trò trong hồ sơ Orion giúp tách quyền quản trị, thiết kế web, kinh doanh/CSKH, nội bộ, kế toán, đối tác và khách hàng. Nền tảng định hướng hỗ trợ Cloud, máy chủ riêng và Self-host; lưu trữ S3/MinIO; doanh nghiệp lựa chọn kiến trúc theo yêu cầu bảo mật, ngân sách và năng lực vận hành.</w:t>
      </w:r>
    </w:p>
    <w:p w14:paraId="16D12501" w14:textId="77777777" w:rsidR="006258B1" w:rsidRDefault="00000000">
      <w:pPr>
        <w:pStyle w:val="Heading2"/>
      </w:pPr>
      <w:r>
        <w:t>7.7. Năm khác biệt cốt lõi</w:t>
      </w:r>
    </w:p>
    <w:p w14:paraId="70854691" w14:textId="77777777" w:rsidR="006258B1" w:rsidRDefault="00000000">
      <w:pPr>
        <w:pStyle w:val="ListBullet"/>
        <w:spacing w:after="80" w:line="276" w:lineRule="auto"/>
        <w:ind w:left="403" w:hanging="245"/>
      </w:pPr>
      <w:r>
        <w:t>Tập trung nhiều nghiệp vụ trên một nền tảng.</w:t>
      </w:r>
    </w:p>
    <w:p w14:paraId="43F11326" w14:textId="77777777" w:rsidR="006258B1" w:rsidRDefault="00000000">
      <w:pPr>
        <w:pStyle w:val="ListBullet"/>
        <w:spacing w:after="80" w:line="276" w:lineRule="auto"/>
        <w:ind w:left="403" w:hanging="245"/>
      </w:pPr>
      <w:r>
        <w:t>AI router tối ưu chi phí và hiệu suất.</w:t>
      </w:r>
    </w:p>
    <w:p w14:paraId="127876FE" w14:textId="77777777" w:rsidR="006258B1" w:rsidRDefault="00000000">
      <w:pPr>
        <w:pStyle w:val="ListBullet"/>
        <w:spacing w:after="80" w:line="276" w:lineRule="auto"/>
        <w:ind w:left="403" w:hanging="245"/>
      </w:pPr>
      <w:r>
        <w:t>Phân quyền gọn theo vai trò.</w:t>
      </w:r>
    </w:p>
    <w:p w14:paraId="3279AE1D" w14:textId="77777777" w:rsidR="006258B1" w:rsidRDefault="00000000">
      <w:pPr>
        <w:pStyle w:val="ListBullet"/>
        <w:spacing w:after="80" w:line="276" w:lineRule="auto"/>
        <w:ind w:left="403" w:hanging="245"/>
      </w:pPr>
      <w:r>
        <w:t>Sẵn sàng Self-host và làm chủ dữ liệu.</w:t>
      </w:r>
    </w:p>
    <w:p w14:paraId="01195F16" w14:textId="77777777" w:rsidR="006258B1" w:rsidRDefault="00000000">
      <w:pPr>
        <w:pStyle w:val="ListBullet"/>
        <w:spacing w:after="80" w:line="276" w:lineRule="auto"/>
        <w:ind w:left="403" w:hanging="245"/>
      </w:pPr>
      <w:r>
        <w:t>Kiến trúc mô-đun có thể mở rộng cùng doanh nghiệp.</w:t>
      </w:r>
    </w:p>
    <w:p w14:paraId="45618C95" w14:textId="77777777" w:rsidR="006258B1" w:rsidRDefault="00000000">
      <w:pPr>
        <w:spacing w:after="60"/>
      </w:pPr>
      <w:r>
        <w:rPr>
          <w:b/>
          <w:color w:val="19A6A1"/>
          <w:sz w:val="19"/>
        </w:rPr>
        <w:t>CHƯƠNG 08</w:t>
      </w:r>
    </w:p>
    <w:p w14:paraId="4A5B15CF" w14:textId="77777777" w:rsidR="006258B1" w:rsidRDefault="00000000">
      <w:pPr>
        <w:pStyle w:val="Heading1"/>
      </w:pPr>
      <w:r>
        <w:t>DIENBIEN.TODAY – KẾT NỐI ĐIỆN BIÊN VỚI VIỆT NAM VÀ THẾ GIỚI</w:t>
      </w:r>
    </w:p>
    <w:p w14:paraId="236077CC" w14:textId="77777777" w:rsidR="006258B1" w:rsidRDefault="00000000">
      <w:pPr>
        <w:pStyle w:val="Lead"/>
      </w:pPr>
      <w:r>
        <w:t>DienBien.Today được định vị là nền tảng thương hiệu số địa phương tích hợp AI, kết nối con người, doanh nghiệp, du lịch, dữ liệu và cơ hội đầu tư trên một địa chỉ thống nhất.</w:t>
      </w:r>
    </w:p>
    <w:p w14:paraId="46E09F88" w14:textId="77777777" w:rsidR="006258B1" w:rsidRDefault="00000000">
      <w:pPr>
        <w:pStyle w:val="Heading2"/>
      </w:pPr>
      <w:r>
        <w:t>8.1. Di sản hào hùng – tương lai số hóa</w:t>
      </w:r>
    </w:p>
    <w:p w14:paraId="3254F6C1" w14:textId="77777777" w:rsidR="006258B1" w:rsidRDefault="00000000">
      <w:r>
        <w:t>Điện Biên có di sản lịch sử đặc biệt, thiên nhiên hùng vĩ, cộng đồng 19 dân tộc và vị trí cửa ngõ giao thương qua Tây Trang. Những lợi thế này tạo nền tảng cho du lịch, nông nghiệp, logistics, thương mại biên giới và hợp tác quốc tế. Thách thức là tổ chức thông tin phân tán thành một trải nghiệm số dễ tìm, đa ngôn ngữ và có khả năng tạo kết nối.</w:t>
      </w:r>
    </w:p>
    <w:p w14:paraId="008B157F" w14:textId="77777777" w:rsidR="006258B1" w:rsidRDefault="00000000">
      <w:pPr>
        <w:pStyle w:val="Heading2"/>
      </w:pPr>
      <w:r>
        <w:t>8.2. Một nền tảng – nhiều giá trị</w:t>
      </w:r>
    </w:p>
    <w:tbl>
      <w:tblPr>
        <w:tblStyle w:val="TableGrid"/>
        <w:tblW w:w="0" w:type="auto"/>
        <w:jc w:val="center"/>
        <w:tblLayout w:type="fixed"/>
        <w:tblLook w:val="04A0" w:firstRow="1" w:lastRow="0" w:firstColumn="1" w:lastColumn="0" w:noHBand="0" w:noVBand="1"/>
      </w:tblPr>
      <w:tblGrid>
        <w:gridCol w:w="2448"/>
        <w:gridCol w:w="6840"/>
      </w:tblGrid>
      <w:tr w:rsidR="006258B1" w14:paraId="228F23C6" w14:textId="77777777">
        <w:trPr>
          <w:jc w:val="center"/>
        </w:trPr>
        <w:tc>
          <w:tcPr>
            <w:tcW w:w="2448" w:type="dxa"/>
            <w:shd w:val="clear" w:color="auto" w:fill="163A5F"/>
            <w:tcMar>
              <w:top w:w="90" w:type="dxa"/>
              <w:left w:w="110" w:type="dxa"/>
              <w:bottom w:w="90" w:type="dxa"/>
              <w:right w:w="110" w:type="dxa"/>
            </w:tcMar>
          </w:tcPr>
          <w:p w14:paraId="72C45245" w14:textId="77777777" w:rsidR="006258B1" w:rsidRDefault="00000000">
            <w:pPr>
              <w:jc w:val="center"/>
            </w:pPr>
            <w:r>
              <w:rPr>
                <w:b/>
                <w:color w:val="FFFFFF"/>
                <w:sz w:val="18"/>
              </w:rPr>
              <w:t>Cấu phần</w:t>
            </w:r>
          </w:p>
        </w:tc>
        <w:tc>
          <w:tcPr>
            <w:tcW w:w="6840" w:type="dxa"/>
            <w:shd w:val="clear" w:color="auto" w:fill="163A5F"/>
            <w:tcMar>
              <w:top w:w="90" w:type="dxa"/>
              <w:left w:w="110" w:type="dxa"/>
              <w:bottom w:w="90" w:type="dxa"/>
              <w:right w:w="110" w:type="dxa"/>
            </w:tcMar>
          </w:tcPr>
          <w:p w14:paraId="7095168D" w14:textId="77777777" w:rsidR="006258B1" w:rsidRDefault="00000000">
            <w:pPr>
              <w:jc w:val="center"/>
            </w:pPr>
            <w:r>
              <w:rPr>
                <w:b/>
                <w:color w:val="FFFFFF"/>
                <w:sz w:val="18"/>
              </w:rPr>
              <w:t>Giá trị</w:t>
            </w:r>
          </w:p>
        </w:tc>
      </w:tr>
      <w:tr w:rsidR="006258B1" w14:paraId="03ED9662" w14:textId="77777777">
        <w:trPr>
          <w:jc w:val="center"/>
        </w:trPr>
        <w:tc>
          <w:tcPr>
            <w:tcW w:w="2448" w:type="dxa"/>
            <w:tcMar>
              <w:top w:w="90" w:type="dxa"/>
              <w:left w:w="110" w:type="dxa"/>
              <w:bottom w:w="90" w:type="dxa"/>
              <w:right w:w="110" w:type="dxa"/>
            </w:tcMar>
            <w:vAlign w:val="center"/>
          </w:tcPr>
          <w:p w14:paraId="685C22D7" w14:textId="77777777" w:rsidR="006258B1" w:rsidRDefault="00000000">
            <w:pPr>
              <w:spacing w:after="0" w:line="259" w:lineRule="auto"/>
            </w:pPr>
            <w:r>
              <w:rPr>
                <w:sz w:val="17"/>
              </w:rPr>
              <w:t>Cổng thông tin và dữ liệu mở</w:t>
            </w:r>
          </w:p>
        </w:tc>
        <w:tc>
          <w:tcPr>
            <w:tcW w:w="6840" w:type="dxa"/>
            <w:tcMar>
              <w:top w:w="90" w:type="dxa"/>
              <w:left w:w="110" w:type="dxa"/>
              <w:bottom w:w="90" w:type="dxa"/>
              <w:right w:w="110" w:type="dxa"/>
            </w:tcMar>
            <w:vAlign w:val="center"/>
          </w:tcPr>
          <w:p w14:paraId="31B18FFC" w14:textId="77777777" w:rsidR="006258B1" w:rsidRDefault="00000000">
            <w:pPr>
              <w:spacing w:after="0" w:line="259" w:lineRule="auto"/>
            </w:pPr>
            <w:r>
              <w:rPr>
                <w:sz w:val="17"/>
              </w:rPr>
              <w:t>Tập hợp dữ liệu, nội dung và điểm truy cập phục vụ chuyển đổi số địa phương.</w:t>
            </w:r>
          </w:p>
        </w:tc>
      </w:tr>
      <w:tr w:rsidR="006258B1" w14:paraId="301075C2" w14:textId="77777777">
        <w:trPr>
          <w:jc w:val="center"/>
        </w:trPr>
        <w:tc>
          <w:tcPr>
            <w:tcW w:w="2448" w:type="dxa"/>
            <w:shd w:val="clear" w:color="auto" w:fill="F5F8FA"/>
            <w:tcMar>
              <w:top w:w="90" w:type="dxa"/>
              <w:left w:w="110" w:type="dxa"/>
              <w:bottom w:w="90" w:type="dxa"/>
              <w:right w:w="110" w:type="dxa"/>
            </w:tcMar>
            <w:vAlign w:val="center"/>
          </w:tcPr>
          <w:p w14:paraId="4CAEED4A" w14:textId="77777777" w:rsidR="006258B1" w:rsidRDefault="00000000">
            <w:pPr>
              <w:spacing w:after="0" w:line="259" w:lineRule="auto"/>
            </w:pPr>
            <w:r>
              <w:rPr>
                <w:sz w:val="17"/>
              </w:rPr>
              <w:t>Hệ sinh thái doanh nghiệp</w:t>
            </w:r>
          </w:p>
        </w:tc>
        <w:tc>
          <w:tcPr>
            <w:tcW w:w="6840" w:type="dxa"/>
            <w:shd w:val="clear" w:color="auto" w:fill="F5F8FA"/>
            <w:tcMar>
              <w:top w:w="90" w:type="dxa"/>
              <w:left w:w="110" w:type="dxa"/>
              <w:bottom w:w="90" w:type="dxa"/>
              <w:right w:w="110" w:type="dxa"/>
            </w:tcMar>
            <w:vAlign w:val="center"/>
          </w:tcPr>
          <w:p w14:paraId="6DD218DB" w14:textId="77777777" w:rsidR="006258B1" w:rsidRDefault="00000000">
            <w:pPr>
              <w:spacing w:after="0" w:line="259" w:lineRule="auto"/>
            </w:pPr>
            <w:r>
              <w:rPr>
                <w:sz w:val="17"/>
              </w:rPr>
              <w:t>Hồ sơ doanh nghiệp, sản phẩm, dịch vụ và OCOP.</w:t>
            </w:r>
          </w:p>
        </w:tc>
      </w:tr>
      <w:tr w:rsidR="006258B1" w14:paraId="71419E45" w14:textId="77777777">
        <w:trPr>
          <w:jc w:val="center"/>
        </w:trPr>
        <w:tc>
          <w:tcPr>
            <w:tcW w:w="2448" w:type="dxa"/>
            <w:tcMar>
              <w:top w:w="90" w:type="dxa"/>
              <w:left w:w="110" w:type="dxa"/>
              <w:bottom w:w="90" w:type="dxa"/>
              <w:right w:w="110" w:type="dxa"/>
            </w:tcMar>
            <w:vAlign w:val="center"/>
          </w:tcPr>
          <w:p w14:paraId="0282520C" w14:textId="77777777" w:rsidR="006258B1" w:rsidRDefault="00000000">
            <w:pPr>
              <w:spacing w:after="0" w:line="259" w:lineRule="auto"/>
            </w:pPr>
            <w:r>
              <w:rPr>
                <w:sz w:val="17"/>
              </w:rPr>
              <w:lastRenderedPageBreak/>
              <w:t>Du lịch và sự kiện</w:t>
            </w:r>
          </w:p>
        </w:tc>
        <w:tc>
          <w:tcPr>
            <w:tcW w:w="6840" w:type="dxa"/>
            <w:tcMar>
              <w:top w:w="90" w:type="dxa"/>
              <w:left w:w="110" w:type="dxa"/>
              <w:bottom w:w="90" w:type="dxa"/>
              <w:right w:w="110" w:type="dxa"/>
            </w:tcMar>
            <w:vAlign w:val="center"/>
          </w:tcPr>
          <w:p w14:paraId="5C923D2C" w14:textId="77777777" w:rsidR="006258B1" w:rsidRDefault="00000000">
            <w:pPr>
              <w:spacing w:after="0" w:line="259" w:lineRule="auto"/>
            </w:pPr>
            <w:r>
              <w:rPr>
                <w:sz w:val="17"/>
              </w:rPr>
              <w:t>Điểm đến, văn hóa, lễ hội và lịch trình cá nhân hóa.</w:t>
            </w:r>
          </w:p>
        </w:tc>
      </w:tr>
      <w:tr w:rsidR="006258B1" w14:paraId="237D5F6E" w14:textId="77777777">
        <w:trPr>
          <w:jc w:val="center"/>
        </w:trPr>
        <w:tc>
          <w:tcPr>
            <w:tcW w:w="2448" w:type="dxa"/>
            <w:shd w:val="clear" w:color="auto" w:fill="F5F8FA"/>
            <w:tcMar>
              <w:top w:w="90" w:type="dxa"/>
              <w:left w:w="110" w:type="dxa"/>
              <w:bottom w:w="90" w:type="dxa"/>
              <w:right w:w="110" w:type="dxa"/>
            </w:tcMar>
            <w:vAlign w:val="center"/>
          </w:tcPr>
          <w:p w14:paraId="7D61B360" w14:textId="77777777" w:rsidR="006258B1" w:rsidRDefault="00000000">
            <w:pPr>
              <w:spacing w:after="0" w:line="259" w:lineRule="auto"/>
            </w:pPr>
            <w:r>
              <w:rPr>
                <w:sz w:val="17"/>
              </w:rPr>
              <w:t>Xúc tiến đầu tư</w:t>
            </w:r>
          </w:p>
        </w:tc>
        <w:tc>
          <w:tcPr>
            <w:tcW w:w="6840" w:type="dxa"/>
            <w:shd w:val="clear" w:color="auto" w:fill="F5F8FA"/>
            <w:tcMar>
              <w:top w:w="90" w:type="dxa"/>
              <w:left w:w="110" w:type="dxa"/>
              <w:bottom w:w="90" w:type="dxa"/>
              <w:right w:w="110" w:type="dxa"/>
            </w:tcMar>
            <w:vAlign w:val="center"/>
          </w:tcPr>
          <w:p w14:paraId="282B62E3" w14:textId="77777777" w:rsidR="006258B1" w:rsidRDefault="00000000">
            <w:pPr>
              <w:spacing w:after="0" w:line="259" w:lineRule="auto"/>
            </w:pPr>
            <w:r>
              <w:rPr>
                <w:sz w:val="17"/>
              </w:rPr>
              <w:t>Dự án, lĩnh vực ưu tiên, chính sách và kết nối đối tác.</w:t>
            </w:r>
          </w:p>
        </w:tc>
      </w:tr>
      <w:tr w:rsidR="006258B1" w14:paraId="16EF81CF" w14:textId="77777777">
        <w:trPr>
          <w:jc w:val="center"/>
        </w:trPr>
        <w:tc>
          <w:tcPr>
            <w:tcW w:w="2448" w:type="dxa"/>
            <w:tcMar>
              <w:top w:w="90" w:type="dxa"/>
              <w:left w:w="110" w:type="dxa"/>
              <w:bottom w:w="90" w:type="dxa"/>
              <w:right w:w="110" w:type="dxa"/>
            </w:tcMar>
            <w:vAlign w:val="center"/>
          </w:tcPr>
          <w:p w14:paraId="1BC2C4F2" w14:textId="77777777" w:rsidR="006258B1" w:rsidRDefault="00000000">
            <w:pPr>
              <w:spacing w:after="0" w:line="259" w:lineRule="auto"/>
            </w:pPr>
            <w:r>
              <w:rPr>
                <w:sz w:val="17"/>
              </w:rPr>
              <w:t>Cộng đồng số</w:t>
            </w:r>
          </w:p>
        </w:tc>
        <w:tc>
          <w:tcPr>
            <w:tcW w:w="6840" w:type="dxa"/>
            <w:tcMar>
              <w:top w:w="90" w:type="dxa"/>
              <w:left w:w="110" w:type="dxa"/>
              <w:bottom w:w="90" w:type="dxa"/>
              <w:right w:w="110" w:type="dxa"/>
            </w:tcMar>
            <w:vAlign w:val="center"/>
          </w:tcPr>
          <w:p w14:paraId="1A0A446B" w14:textId="77777777" w:rsidR="006258B1" w:rsidRDefault="00000000">
            <w:pPr>
              <w:spacing w:after="0" w:line="259" w:lineRule="auto"/>
            </w:pPr>
            <w:r>
              <w:rPr>
                <w:sz w:val="17"/>
              </w:rPr>
              <w:t>Hồ sơ chuyên gia, nghệ nhân, làng nghề và người Điện Biên toàn cầu.</w:t>
            </w:r>
          </w:p>
        </w:tc>
      </w:tr>
    </w:tbl>
    <w:p w14:paraId="7D5399DE" w14:textId="77777777" w:rsidR="006258B1" w:rsidRDefault="006258B1">
      <w:pPr>
        <w:spacing w:after="20"/>
      </w:pPr>
    </w:p>
    <w:p w14:paraId="0B42D848" w14:textId="77777777" w:rsidR="006258B1" w:rsidRDefault="00000000">
      <w:pPr>
        <w:pStyle w:val="Heading2"/>
      </w:pPr>
      <w:r>
        <w:t>8.3. Trợ lý AI – trái tim hệ sinh thái</w:t>
      </w:r>
    </w:p>
    <w:p w14:paraId="1E6FF4BC" w14:textId="77777777" w:rsidR="006258B1" w:rsidRDefault="00000000">
      <w:r>
        <w:t>AI không chỉ trả lời câu hỏi, mà có thể hỗ trợ xây dựng lịch trình theo sở thích và ngân sách, gợi ý điểm đến, tìm sản phẩm OCOP, kết nối doanh nghiệp B2B, hướng dẫn nhà đầu tư tiếp cận dự án và giải thích thông tin theo nguồn đã công bố. Mọi nội dung liên quan quy hoạch, chính sách hoặc thủ tục cần dẫn về nguồn chính thức và người phụ trách.</w:t>
      </w:r>
    </w:p>
    <w:p w14:paraId="480C9B13" w14:textId="77777777" w:rsidR="006258B1" w:rsidRDefault="00000000">
      <w:pPr>
        <w:pStyle w:val="Heading2"/>
      </w:pPr>
      <w:r>
        <w:t>8.4. Quảng bá du lịch và bản sắc</w:t>
      </w:r>
    </w:p>
    <w:p w14:paraId="26A60C62" w14:textId="77777777" w:rsidR="006258B1" w:rsidRDefault="00000000">
      <w:r>
        <w:t>DienBien.Today kết hợp di tích Điện Biên Phủ, du lịch sinh thái cộng đồng, lễ hội, ẩm thực và trải nghiệm bản địa. Trợ lý AI có thể tạo lịch trình hai hoặc ba ngày theo thời gian, ngân sách và nhóm du khách, đồng thời kết nối sang cơ sở lưu trú, vận chuyển, hướng dẫn viên và sản phẩm địa phương.</w:t>
      </w:r>
    </w:p>
    <w:p w14:paraId="4B35D555" w14:textId="77777777" w:rsidR="006258B1" w:rsidRDefault="00000000">
      <w:pPr>
        <w:pStyle w:val="Heading2"/>
      </w:pPr>
      <w:r>
        <w:t>8.5. Xúc tiến đầu tư và cộng đồng số</w:t>
      </w:r>
    </w:p>
    <w:p w14:paraId="6B45ED86" w14:textId="77777777" w:rsidR="006258B1" w:rsidRDefault="00000000">
      <w:r>
        <w:t>Nền tảng rút ngắn khoảng cách giữa ý tưởng và hành động bằng bản đồ cơ hội, hồ sơ dự án, dữ liệu tham khảo và công cụ kết nối đối tác. Thành viên có thể tạo hồ sơ số chuyên nghiệp; nghệ nhân, doanh nghiệp, chuyên gia, cơ quan quản lý và người Điện Biên xa quê cùng đóng góp vào hình ảnh chung.</w:t>
      </w:r>
    </w:p>
    <w:p w14:paraId="74B6311A" w14:textId="77777777" w:rsidR="006258B1" w:rsidRDefault="00000000">
      <w:pPr>
        <w:pStyle w:val="Heading2"/>
      </w:pPr>
      <w:r>
        <w:t>8.6. Đa ngôn ngữ và kiến trúc mở</w:t>
      </w:r>
    </w:p>
    <w:p w14:paraId="0C86A35E" w14:textId="77777777" w:rsidR="006258B1" w:rsidRDefault="00000000">
      <w:r>
        <w:t>DienBien.Today được thiết kế cho người dùng trong nước và quốc tế, hỗ trợ chuyển ngữ và giao tiếp đa ngôn ngữ. Kiến trúc mở có thể tích hợp OpenAI, Claude, Gemini, DeepSeek, OpenRouter hoặc Local AI; đồng thời chuẩn bị khả năng kết nối API với dữ liệu chính quyền số và dịch vụ công khi được cho phép.</w:t>
      </w:r>
    </w:p>
    <w:tbl>
      <w:tblPr>
        <w:tblW w:w="0" w:type="auto"/>
        <w:jc w:val="center"/>
        <w:tblLayout w:type="fixed"/>
        <w:tblLook w:val="04A0" w:firstRow="1" w:lastRow="0" w:firstColumn="1" w:lastColumn="0" w:noHBand="0" w:noVBand="1"/>
      </w:tblPr>
      <w:tblGrid>
        <w:gridCol w:w="9288"/>
      </w:tblGrid>
      <w:tr w:rsidR="006258B1" w14:paraId="24A8E95F" w14:textId="77777777">
        <w:trPr>
          <w:jc w:val="center"/>
        </w:trPr>
        <w:tc>
          <w:tcPr>
            <w:tcW w:w="9288" w:type="dxa"/>
            <w:shd w:val="clear" w:color="auto" w:fill="EAF4F7"/>
            <w:tcMar>
              <w:top w:w="160" w:type="dxa"/>
              <w:left w:w="180" w:type="dxa"/>
              <w:bottom w:w="150" w:type="dxa"/>
              <w:right w:w="180" w:type="dxa"/>
            </w:tcMar>
          </w:tcPr>
          <w:p w14:paraId="2435F670" w14:textId="77777777" w:rsidR="006258B1" w:rsidRDefault="00000000">
            <w:pPr>
              <w:spacing w:after="80"/>
            </w:pPr>
            <w:r>
              <w:rPr>
                <w:b/>
                <w:color w:val="19A6A1"/>
                <w:sz w:val="18"/>
              </w:rPr>
              <w:t>TUYÊN BỐ ĐỊNH VỊ</w:t>
            </w:r>
          </w:p>
          <w:p w14:paraId="453BDD63" w14:textId="77777777" w:rsidR="006258B1" w:rsidRDefault="00000000">
            <w:pPr>
              <w:spacing w:after="0" w:line="283" w:lineRule="auto"/>
            </w:pPr>
            <w:r>
              <w:rPr>
                <w:color w:val="163A5F"/>
                <w:sz w:val="20"/>
              </w:rPr>
              <w:t>DienBien.Today là cánh cửa số đưa hình ảnh, con người, sản phẩm và cơ hội của Điện Biên đến gần hơn với Việt Nam và thế giới.</w:t>
            </w:r>
          </w:p>
        </w:tc>
      </w:tr>
    </w:tbl>
    <w:p w14:paraId="7F0DA325" w14:textId="77777777" w:rsidR="006258B1" w:rsidRDefault="006258B1">
      <w:pPr>
        <w:spacing w:after="40"/>
      </w:pPr>
    </w:p>
    <w:p w14:paraId="4938C724" w14:textId="77777777" w:rsidR="006258B1" w:rsidRDefault="00000000">
      <w:pPr>
        <w:spacing w:after="60"/>
      </w:pPr>
      <w:r>
        <w:rPr>
          <w:b/>
          <w:color w:val="19A6A1"/>
          <w:sz w:val="19"/>
        </w:rPr>
        <w:t>CHƯƠNG 09</w:t>
      </w:r>
    </w:p>
    <w:p w14:paraId="223C7DEE" w14:textId="77777777" w:rsidR="006258B1" w:rsidRDefault="00000000">
      <w:pPr>
        <w:pStyle w:val="Heading1"/>
      </w:pPr>
      <w:r>
        <w:lastRenderedPageBreak/>
        <w:t>COFFEEVN.TODAY – TỪ VÙNG TRỒNG ĐẾN BUYER QUỐC TẾ</w:t>
      </w:r>
    </w:p>
    <w:p w14:paraId="05B7E2BD" w14:textId="77777777" w:rsidR="006258B1" w:rsidRDefault="00000000">
      <w:pPr>
        <w:pStyle w:val="Lead"/>
      </w:pPr>
      <w:r>
        <w:t>CoffeeVN.Today là nền tảng dữ liệu, quảng bá và kết nối thương mại quốc tế cho cà phê Việt Nam; biến hiện diện số thành hành trình B2B có thể theo dõi từ nhu cầu mua đến RFQ, mẫu thử và cuộc gặp.</w:t>
      </w:r>
    </w:p>
    <w:p w14:paraId="7A8226E0" w14:textId="77777777" w:rsidR="006258B1" w:rsidRDefault="00000000">
      <w:pPr>
        <w:pStyle w:val="Heading2"/>
      </w:pPr>
      <w:r>
        <w:t>9.1. Bài toán cần giải quyết</w:t>
      </w:r>
    </w:p>
    <w:p w14:paraId="6E1A64BF" w14:textId="77777777" w:rsidR="006258B1" w:rsidRDefault="00000000">
      <w:r>
        <w:t>Việt Nam có năng lực sản xuất và xuất khẩu cà phê lớn, nhưng nhiều vùng trồng, hợp tác xã và doanh nghiệp vẫn khó được buyer quốc tế tìm thấy và đánh giá đúng. Thông tin tiếng Anh thiếu đồng nhất, dữ liệu sản phẩm không cấu trúc, bằng chứng truy xuất phân tán và chưa có quy trình số cho RFQ là những khoảng trống chính.</w:t>
      </w:r>
    </w:p>
    <w:p w14:paraId="0597D985" w14:textId="77777777" w:rsidR="006258B1" w:rsidRDefault="00000000">
      <w:pPr>
        <w:pStyle w:val="Heading2"/>
      </w:pPr>
      <w:r>
        <w:t>9.2. Định vị From Farm to Buyer</w:t>
      </w:r>
    </w:p>
    <w:p w14:paraId="2D80669C" w14:textId="77777777" w:rsidR="006258B1" w:rsidRDefault="00000000">
      <w:r>
        <w:t>Nền tảng liên kết Vùng trồng → Sản phẩm/lô hàng → Doanh nghiệp → Dữ liệu tin cậy → Buyer quốc tế. CoffeeVN.Today không phải báo điện tử thuần túy, không phải sàn bán lẻ và không thay doanh nghiệp đàm phán hoặc ký hợp đồng. Giá trị cốt lõi là dữ liệu có cấu trúc, hồ sơ số chuyên nghiệp, đa ngôn ngữ và kết nối B2B.</w:t>
      </w:r>
    </w:p>
    <w:p w14:paraId="31ED375A" w14:textId="77777777" w:rsidR="006258B1" w:rsidRDefault="00000000">
      <w:pPr>
        <w:pStyle w:val="Heading2"/>
      </w:pPr>
      <w:r>
        <w:t>9.3. Kiến trúc bốn lớp</w:t>
      </w:r>
    </w:p>
    <w:p w14:paraId="747158E0" w14:textId="77777777" w:rsidR="006258B1" w:rsidRDefault="00000000">
      <w:pPr>
        <w:pStyle w:val="ListBullet"/>
        <w:spacing w:after="80" w:line="276" w:lineRule="auto"/>
        <w:ind w:left="403" w:hanging="245"/>
      </w:pPr>
      <w:r>
        <w:t>Nội dung và thương hiệu: câu chuyện nguồn gốc, SEO quốc tế, video và tài sản truyền thông.</w:t>
      </w:r>
    </w:p>
    <w:p w14:paraId="3B6B79C5" w14:textId="77777777" w:rsidR="006258B1" w:rsidRDefault="00000000">
      <w:pPr>
        <w:pStyle w:val="ListBullet"/>
        <w:spacing w:after="80" w:line="276" w:lineRule="auto"/>
        <w:ind w:left="403" w:hanging="245"/>
      </w:pPr>
      <w:r>
        <w:t>Dữ liệu ngành: vùng trồng, supplier, sản phẩm, lô hàng, chứng nhận và năng lực.</w:t>
      </w:r>
    </w:p>
    <w:p w14:paraId="252B3FBA" w14:textId="77777777" w:rsidR="006258B1" w:rsidRDefault="00000000">
      <w:pPr>
        <w:pStyle w:val="ListBullet"/>
        <w:spacing w:after="80" w:line="276" w:lineRule="auto"/>
        <w:ind w:left="403" w:hanging="245"/>
      </w:pPr>
      <w:r>
        <w:t>Thành viên và kết nối B2B: hồ sơ, shortlist, RFQ, sample request, meeting và CRM.</w:t>
      </w:r>
    </w:p>
    <w:p w14:paraId="07388F27" w14:textId="77777777" w:rsidR="006258B1" w:rsidRDefault="00000000">
      <w:pPr>
        <w:pStyle w:val="ListBullet"/>
        <w:spacing w:after="80" w:line="276" w:lineRule="auto"/>
        <w:ind w:left="403" w:hanging="245"/>
      </w:pPr>
      <w:r>
        <w:t>AI Coffee Connector: tìm kiếm ngôn ngữ tự nhiên, matching, dịch và hỗ trợ phân tích lead.</w:t>
      </w:r>
    </w:p>
    <w:p w14:paraId="1FD870B6" w14:textId="77777777" w:rsidR="006258B1" w:rsidRDefault="00000000">
      <w:pPr>
        <w:pStyle w:val="Heading2"/>
      </w:pPr>
      <w:r>
        <w:t>9.4. Sáu cấu phần trọng yếu</w:t>
      </w:r>
    </w:p>
    <w:tbl>
      <w:tblPr>
        <w:tblStyle w:val="TableGrid"/>
        <w:tblW w:w="0" w:type="auto"/>
        <w:jc w:val="center"/>
        <w:tblLayout w:type="fixed"/>
        <w:tblLook w:val="04A0" w:firstRow="1" w:lastRow="0" w:firstColumn="1" w:lastColumn="0" w:noHBand="0" w:noVBand="1"/>
      </w:tblPr>
      <w:tblGrid>
        <w:gridCol w:w="2376"/>
        <w:gridCol w:w="6912"/>
      </w:tblGrid>
      <w:tr w:rsidR="006258B1" w14:paraId="50E5571C" w14:textId="77777777">
        <w:trPr>
          <w:jc w:val="center"/>
        </w:trPr>
        <w:tc>
          <w:tcPr>
            <w:tcW w:w="2376" w:type="dxa"/>
            <w:shd w:val="clear" w:color="auto" w:fill="163A5F"/>
            <w:tcMar>
              <w:top w:w="90" w:type="dxa"/>
              <w:left w:w="110" w:type="dxa"/>
              <w:bottom w:w="90" w:type="dxa"/>
              <w:right w:w="110" w:type="dxa"/>
            </w:tcMar>
          </w:tcPr>
          <w:p w14:paraId="4D68A9AB" w14:textId="77777777" w:rsidR="006258B1" w:rsidRDefault="00000000">
            <w:pPr>
              <w:jc w:val="center"/>
            </w:pPr>
            <w:r>
              <w:rPr>
                <w:b/>
                <w:color w:val="FFFFFF"/>
                <w:sz w:val="18"/>
              </w:rPr>
              <w:t>Cấu phần</w:t>
            </w:r>
          </w:p>
        </w:tc>
        <w:tc>
          <w:tcPr>
            <w:tcW w:w="6912" w:type="dxa"/>
            <w:shd w:val="clear" w:color="auto" w:fill="163A5F"/>
            <w:tcMar>
              <w:top w:w="90" w:type="dxa"/>
              <w:left w:w="110" w:type="dxa"/>
              <w:bottom w:w="90" w:type="dxa"/>
              <w:right w:w="110" w:type="dxa"/>
            </w:tcMar>
          </w:tcPr>
          <w:p w14:paraId="4341DDC3" w14:textId="77777777" w:rsidR="006258B1" w:rsidRDefault="00000000">
            <w:pPr>
              <w:jc w:val="center"/>
            </w:pPr>
            <w:r>
              <w:rPr>
                <w:b/>
                <w:color w:val="FFFFFF"/>
                <w:sz w:val="18"/>
              </w:rPr>
              <w:t>Vai trò</w:t>
            </w:r>
          </w:p>
        </w:tc>
      </w:tr>
      <w:tr w:rsidR="006258B1" w14:paraId="0982D9A2" w14:textId="77777777">
        <w:trPr>
          <w:jc w:val="center"/>
        </w:trPr>
        <w:tc>
          <w:tcPr>
            <w:tcW w:w="2376" w:type="dxa"/>
            <w:tcMar>
              <w:top w:w="90" w:type="dxa"/>
              <w:left w:w="110" w:type="dxa"/>
              <w:bottom w:w="90" w:type="dxa"/>
              <w:right w:w="110" w:type="dxa"/>
            </w:tcMar>
            <w:vAlign w:val="center"/>
          </w:tcPr>
          <w:p w14:paraId="094B9BC6" w14:textId="77777777" w:rsidR="006258B1" w:rsidRDefault="00000000">
            <w:pPr>
              <w:spacing w:after="0" w:line="259" w:lineRule="auto"/>
            </w:pPr>
            <w:r>
              <w:rPr>
                <w:sz w:val="17"/>
              </w:rPr>
              <w:t>Digital Origin</w:t>
            </w:r>
          </w:p>
        </w:tc>
        <w:tc>
          <w:tcPr>
            <w:tcW w:w="6912" w:type="dxa"/>
            <w:tcMar>
              <w:top w:w="90" w:type="dxa"/>
              <w:left w:w="110" w:type="dxa"/>
              <w:bottom w:w="90" w:type="dxa"/>
              <w:right w:w="110" w:type="dxa"/>
            </w:tcMar>
            <w:vAlign w:val="center"/>
          </w:tcPr>
          <w:p w14:paraId="34A3C329" w14:textId="77777777" w:rsidR="006258B1" w:rsidRDefault="00000000">
            <w:pPr>
              <w:spacing w:after="0" w:line="259" w:lineRule="auto"/>
            </w:pPr>
            <w:r>
              <w:rPr>
                <w:sz w:val="17"/>
              </w:rPr>
              <w:t>Hồ sơ vùng trồng/HTX, bản đồ, giống, mùa vụ, quy trình và truy xuất.</w:t>
            </w:r>
          </w:p>
        </w:tc>
      </w:tr>
      <w:tr w:rsidR="006258B1" w14:paraId="622A92E4" w14:textId="77777777">
        <w:trPr>
          <w:jc w:val="center"/>
        </w:trPr>
        <w:tc>
          <w:tcPr>
            <w:tcW w:w="2376" w:type="dxa"/>
            <w:shd w:val="clear" w:color="auto" w:fill="F5F8FA"/>
            <w:tcMar>
              <w:top w:w="90" w:type="dxa"/>
              <w:left w:w="110" w:type="dxa"/>
              <w:bottom w:w="90" w:type="dxa"/>
              <w:right w:w="110" w:type="dxa"/>
            </w:tcMar>
            <w:vAlign w:val="center"/>
          </w:tcPr>
          <w:p w14:paraId="7BE3D83E" w14:textId="77777777" w:rsidR="006258B1" w:rsidRDefault="00000000">
            <w:pPr>
              <w:spacing w:after="0" w:line="259" w:lineRule="auto"/>
            </w:pPr>
            <w:r>
              <w:rPr>
                <w:sz w:val="17"/>
              </w:rPr>
              <w:t>Supplier Showroom</w:t>
            </w:r>
          </w:p>
        </w:tc>
        <w:tc>
          <w:tcPr>
            <w:tcW w:w="6912" w:type="dxa"/>
            <w:shd w:val="clear" w:color="auto" w:fill="F5F8FA"/>
            <w:tcMar>
              <w:top w:w="90" w:type="dxa"/>
              <w:left w:w="110" w:type="dxa"/>
              <w:bottom w:w="90" w:type="dxa"/>
              <w:right w:w="110" w:type="dxa"/>
            </w:tcMar>
            <w:vAlign w:val="center"/>
          </w:tcPr>
          <w:p w14:paraId="6EEBABCC" w14:textId="77777777" w:rsidR="006258B1" w:rsidRDefault="00000000">
            <w:pPr>
              <w:spacing w:after="0" w:line="259" w:lineRule="auto"/>
            </w:pPr>
            <w:r>
              <w:rPr>
                <w:sz w:val="17"/>
              </w:rPr>
              <w:t>Hồ sơ doanh nghiệp, nhà máy, năng lực, chứng nhận và sản phẩm.</w:t>
            </w:r>
          </w:p>
        </w:tc>
      </w:tr>
      <w:tr w:rsidR="006258B1" w14:paraId="33B869BB" w14:textId="77777777">
        <w:trPr>
          <w:jc w:val="center"/>
        </w:trPr>
        <w:tc>
          <w:tcPr>
            <w:tcW w:w="2376" w:type="dxa"/>
            <w:tcMar>
              <w:top w:w="90" w:type="dxa"/>
              <w:left w:w="110" w:type="dxa"/>
              <w:bottom w:w="90" w:type="dxa"/>
              <w:right w:w="110" w:type="dxa"/>
            </w:tcMar>
            <w:vAlign w:val="center"/>
          </w:tcPr>
          <w:p w14:paraId="16521052" w14:textId="77777777" w:rsidR="006258B1" w:rsidRDefault="00000000">
            <w:pPr>
              <w:spacing w:after="0" w:line="259" w:lineRule="auto"/>
            </w:pPr>
            <w:r>
              <w:rPr>
                <w:sz w:val="17"/>
              </w:rPr>
              <w:t>Coffee Passport</w:t>
            </w:r>
          </w:p>
        </w:tc>
        <w:tc>
          <w:tcPr>
            <w:tcW w:w="6912" w:type="dxa"/>
            <w:tcMar>
              <w:top w:w="90" w:type="dxa"/>
              <w:left w:w="110" w:type="dxa"/>
              <w:bottom w:w="90" w:type="dxa"/>
              <w:right w:w="110" w:type="dxa"/>
            </w:tcMar>
            <w:vAlign w:val="center"/>
          </w:tcPr>
          <w:p w14:paraId="6548C4F2" w14:textId="77777777" w:rsidR="006258B1" w:rsidRDefault="00000000">
            <w:pPr>
              <w:spacing w:after="0" w:line="259" w:lineRule="auto"/>
            </w:pPr>
            <w:r>
              <w:rPr>
                <w:sz w:val="17"/>
              </w:rPr>
              <w:t>Thông số lô, cupping, chế biến, đóng gói và chứng từ.</w:t>
            </w:r>
          </w:p>
        </w:tc>
      </w:tr>
      <w:tr w:rsidR="006258B1" w14:paraId="661CDD41" w14:textId="77777777">
        <w:trPr>
          <w:jc w:val="center"/>
        </w:trPr>
        <w:tc>
          <w:tcPr>
            <w:tcW w:w="2376" w:type="dxa"/>
            <w:shd w:val="clear" w:color="auto" w:fill="F5F8FA"/>
            <w:tcMar>
              <w:top w:w="90" w:type="dxa"/>
              <w:left w:w="110" w:type="dxa"/>
              <w:bottom w:w="90" w:type="dxa"/>
              <w:right w:w="110" w:type="dxa"/>
            </w:tcMar>
            <w:vAlign w:val="center"/>
          </w:tcPr>
          <w:p w14:paraId="44BD0167" w14:textId="77777777" w:rsidR="006258B1" w:rsidRDefault="00000000">
            <w:pPr>
              <w:spacing w:after="0" w:line="259" w:lineRule="auto"/>
            </w:pPr>
            <w:r>
              <w:rPr>
                <w:sz w:val="17"/>
              </w:rPr>
              <w:t>Buyer Portal</w:t>
            </w:r>
          </w:p>
        </w:tc>
        <w:tc>
          <w:tcPr>
            <w:tcW w:w="6912" w:type="dxa"/>
            <w:shd w:val="clear" w:color="auto" w:fill="F5F8FA"/>
            <w:tcMar>
              <w:top w:w="90" w:type="dxa"/>
              <w:left w:w="110" w:type="dxa"/>
              <w:bottom w:w="90" w:type="dxa"/>
              <w:right w:w="110" w:type="dxa"/>
            </w:tcMar>
            <w:vAlign w:val="center"/>
          </w:tcPr>
          <w:p w14:paraId="21EB976C" w14:textId="77777777" w:rsidR="006258B1" w:rsidRDefault="00000000">
            <w:pPr>
              <w:spacing w:after="0" w:line="259" w:lineRule="auto"/>
            </w:pPr>
            <w:r>
              <w:rPr>
                <w:sz w:val="17"/>
              </w:rPr>
              <w:t>Tìm kiếm, shortlist, RFQ, yêu cầu mẫu và đặt lịch B2B.</w:t>
            </w:r>
          </w:p>
        </w:tc>
      </w:tr>
      <w:tr w:rsidR="006258B1" w14:paraId="1A7505AC" w14:textId="77777777">
        <w:trPr>
          <w:jc w:val="center"/>
        </w:trPr>
        <w:tc>
          <w:tcPr>
            <w:tcW w:w="2376" w:type="dxa"/>
            <w:tcMar>
              <w:top w:w="90" w:type="dxa"/>
              <w:left w:w="110" w:type="dxa"/>
              <w:bottom w:w="90" w:type="dxa"/>
              <w:right w:w="110" w:type="dxa"/>
            </w:tcMar>
            <w:vAlign w:val="center"/>
          </w:tcPr>
          <w:p w14:paraId="7C60EA57" w14:textId="77777777" w:rsidR="006258B1" w:rsidRDefault="00000000">
            <w:pPr>
              <w:spacing w:after="0" w:line="259" w:lineRule="auto"/>
            </w:pPr>
            <w:r>
              <w:rPr>
                <w:sz w:val="17"/>
              </w:rPr>
              <w:t>AI Coffee Connector</w:t>
            </w:r>
          </w:p>
        </w:tc>
        <w:tc>
          <w:tcPr>
            <w:tcW w:w="6912" w:type="dxa"/>
            <w:tcMar>
              <w:top w:w="90" w:type="dxa"/>
              <w:left w:w="110" w:type="dxa"/>
              <w:bottom w:w="90" w:type="dxa"/>
              <w:right w:w="110" w:type="dxa"/>
            </w:tcMar>
            <w:vAlign w:val="center"/>
          </w:tcPr>
          <w:p w14:paraId="2D0B02BE" w14:textId="77777777" w:rsidR="006258B1" w:rsidRDefault="00000000">
            <w:pPr>
              <w:spacing w:after="0" w:line="259" w:lineRule="auto"/>
            </w:pPr>
            <w:r>
              <w:rPr>
                <w:sz w:val="17"/>
              </w:rPr>
              <w:t>Tìm supplier bằng ngôn ngữ tự nhiên, matching và dịch.</w:t>
            </w:r>
          </w:p>
        </w:tc>
      </w:tr>
      <w:tr w:rsidR="006258B1" w14:paraId="060C1074" w14:textId="77777777">
        <w:trPr>
          <w:jc w:val="center"/>
        </w:trPr>
        <w:tc>
          <w:tcPr>
            <w:tcW w:w="2376" w:type="dxa"/>
            <w:shd w:val="clear" w:color="auto" w:fill="F5F8FA"/>
            <w:tcMar>
              <w:top w:w="90" w:type="dxa"/>
              <w:left w:w="110" w:type="dxa"/>
              <w:bottom w:w="90" w:type="dxa"/>
              <w:right w:w="110" w:type="dxa"/>
            </w:tcMar>
            <w:vAlign w:val="center"/>
          </w:tcPr>
          <w:p w14:paraId="16675860" w14:textId="77777777" w:rsidR="006258B1" w:rsidRDefault="00000000">
            <w:pPr>
              <w:spacing w:after="0" w:line="259" w:lineRule="auto"/>
            </w:pPr>
            <w:r>
              <w:rPr>
                <w:sz w:val="17"/>
              </w:rPr>
              <w:t>Content Factory</w:t>
            </w:r>
          </w:p>
        </w:tc>
        <w:tc>
          <w:tcPr>
            <w:tcW w:w="6912" w:type="dxa"/>
            <w:shd w:val="clear" w:color="auto" w:fill="F5F8FA"/>
            <w:tcMar>
              <w:top w:w="90" w:type="dxa"/>
              <w:left w:w="110" w:type="dxa"/>
              <w:bottom w:w="90" w:type="dxa"/>
              <w:right w:w="110" w:type="dxa"/>
            </w:tcMar>
            <w:vAlign w:val="center"/>
          </w:tcPr>
          <w:p w14:paraId="15B619E5" w14:textId="77777777" w:rsidR="006258B1" w:rsidRDefault="00000000">
            <w:pPr>
              <w:spacing w:after="0" w:line="259" w:lineRule="auto"/>
            </w:pPr>
            <w:r>
              <w:rPr>
                <w:sz w:val="17"/>
              </w:rPr>
              <w:t>SEO quốc tế, hồ sơ đa ngôn ngữ và dữ liệu máy có thể đọc.</w:t>
            </w:r>
          </w:p>
        </w:tc>
      </w:tr>
    </w:tbl>
    <w:p w14:paraId="17DFF6B4" w14:textId="77777777" w:rsidR="006258B1" w:rsidRDefault="006258B1">
      <w:pPr>
        <w:spacing w:after="20"/>
      </w:pPr>
    </w:p>
    <w:p w14:paraId="06081296" w14:textId="77777777" w:rsidR="006258B1" w:rsidRDefault="00000000">
      <w:pPr>
        <w:pStyle w:val="Heading2"/>
      </w:pPr>
      <w:r>
        <w:lastRenderedPageBreak/>
        <w:t>9.5. Hệ thống niềm tin</w:t>
      </w:r>
    </w:p>
    <w:p w14:paraId="7EBDCAFF" w14:textId="77777777" w:rsidR="006258B1" w:rsidRDefault="00000000">
      <w:r>
        <w:t>Dữ liệu được phân tầng: thành viên tự khai, dữ liệu đã đối chiếu chứng từ và dữ liệu được xác minh bởi bên thứ ba. Mỗi trường quan trọng có nguồn, ngày cập nhật, trạng thái và người chịu trách nhiệm. Chứng nhận hết hạn hoặc tuyên bố chưa đủ bằng chứng phải được cảnh báo, không tiếp tục hiển thị như thông tin hiện hành.</w:t>
      </w:r>
    </w:p>
    <w:p w14:paraId="522195EB" w14:textId="77777777" w:rsidR="006258B1" w:rsidRDefault="00000000">
      <w:pPr>
        <w:pStyle w:val="Heading2"/>
      </w:pPr>
      <w:r>
        <w:t>9.6. Thị trường quốc tế và tuân thủ</w:t>
      </w:r>
    </w:p>
    <w:p w14:paraId="6D8126D2" w14:textId="77777777" w:rsidR="006258B1" w:rsidRDefault="00000000">
      <w:r>
        <w:t>Hồ sơ dự án dành trọng tâm cho EU, EUDR, FTA, C/O và yêu cầu truy xuất. CoffeeVN.Today đóng vai trò tổ chức dữ liệu và nội dung hỗ trợ; không cấp chứng nhận, không bảo đảm tuân thủ thay doanh nghiệp. Supplier vẫn phải làm việc với cơ quan, tổ chức chứng nhận và tư vấn chuyên môn phù hợp.</w:t>
      </w:r>
    </w:p>
    <w:p w14:paraId="0EBB26F3" w14:textId="77777777" w:rsidR="006258B1" w:rsidRDefault="00000000">
      <w:pPr>
        <w:pStyle w:val="Heading2"/>
      </w:pPr>
      <w:r>
        <w:t>9.7. Hành trình chuyển đổi</w:t>
      </w:r>
    </w:p>
    <w:p w14:paraId="3CD1F80B" w14:textId="77777777" w:rsidR="006258B1" w:rsidRDefault="00000000">
      <w:r>
        <w:t>Awareness → Discovery → Evaluation → RFQ → Sample → Meeting → Negotiation → Outcome. KPI quan trọng không chỉ là lượt xem, mà là số hồ sơ đủ chất lượng, buyer xác thực, RFQ hợp lệ, mẫu đã gửi, cuộc gặp và cơ hội thương mại được ghi nhận.</w:t>
      </w:r>
    </w:p>
    <w:p w14:paraId="5E258793" w14:textId="77777777" w:rsidR="006258B1" w:rsidRDefault="00000000">
      <w:pPr>
        <w:pStyle w:val="Heading2"/>
      </w:pPr>
      <w:r>
        <w:t>9.8. Lộ trình 12 tháng</w:t>
      </w:r>
    </w:p>
    <w:tbl>
      <w:tblPr>
        <w:tblStyle w:val="TableGrid"/>
        <w:tblW w:w="0" w:type="auto"/>
        <w:jc w:val="center"/>
        <w:tblLayout w:type="fixed"/>
        <w:tblLook w:val="04A0" w:firstRow="1" w:lastRow="0" w:firstColumn="1" w:lastColumn="0" w:noHBand="0" w:noVBand="1"/>
      </w:tblPr>
      <w:tblGrid>
        <w:gridCol w:w="1872"/>
        <w:gridCol w:w="7416"/>
      </w:tblGrid>
      <w:tr w:rsidR="006258B1" w14:paraId="6D3A66C7" w14:textId="77777777">
        <w:trPr>
          <w:jc w:val="center"/>
        </w:trPr>
        <w:tc>
          <w:tcPr>
            <w:tcW w:w="1872" w:type="dxa"/>
            <w:shd w:val="clear" w:color="auto" w:fill="163A5F"/>
            <w:tcMar>
              <w:top w:w="90" w:type="dxa"/>
              <w:left w:w="110" w:type="dxa"/>
              <w:bottom w:w="90" w:type="dxa"/>
              <w:right w:w="110" w:type="dxa"/>
            </w:tcMar>
          </w:tcPr>
          <w:p w14:paraId="60CEFA7A" w14:textId="77777777" w:rsidR="006258B1" w:rsidRDefault="00000000">
            <w:pPr>
              <w:jc w:val="center"/>
            </w:pPr>
            <w:r>
              <w:rPr>
                <w:b/>
                <w:color w:val="FFFFFF"/>
                <w:sz w:val="18"/>
              </w:rPr>
              <w:t>Giai đoạn</w:t>
            </w:r>
          </w:p>
        </w:tc>
        <w:tc>
          <w:tcPr>
            <w:tcW w:w="7416" w:type="dxa"/>
            <w:shd w:val="clear" w:color="auto" w:fill="163A5F"/>
            <w:tcMar>
              <w:top w:w="90" w:type="dxa"/>
              <w:left w:w="110" w:type="dxa"/>
              <w:bottom w:w="90" w:type="dxa"/>
              <w:right w:w="110" w:type="dxa"/>
            </w:tcMar>
          </w:tcPr>
          <w:p w14:paraId="7F6BFF9F" w14:textId="77777777" w:rsidR="006258B1" w:rsidRDefault="00000000">
            <w:pPr>
              <w:jc w:val="center"/>
            </w:pPr>
            <w:r>
              <w:rPr>
                <w:b/>
                <w:color w:val="FFFFFF"/>
                <w:sz w:val="18"/>
              </w:rPr>
              <w:t>Trọng tâm</w:t>
            </w:r>
          </w:p>
        </w:tc>
      </w:tr>
      <w:tr w:rsidR="006258B1" w14:paraId="6CBD2476" w14:textId="77777777">
        <w:trPr>
          <w:jc w:val="center"/>
        </w:trPr>
        <w:tc>
          <w:tcPr>
            <w:tcW w:w="1872" w:type="dxa"/>
            <w:tcMar>
              <w:top w:w="90" w:type="dxa"/>
              <w:left w:w="110" w:type="dxa"/>
              <w:bottom w:w="90" w:type="dxa"/>
              <w:right w:w="110" w:type="dxa"/>
            </w:tcMar>
            <w:vAlign w:val="center"/>
          </w:tcPr>
          <w:p w14:paraId="7485CF69" w14:textId="77777777" w:rsidR="006258B1" w:rsidRDefault="00000000">
            <w:pPr>
              <w:spacing w:after="0" w:line="259" w:lineRule="auto"/>
            </w:pPr>
            <w:r>
              <w:rPr>
                <w:sz w:val="17"/>
              </w:rPr>
              <w:t>0–3 tháng</w:t>
            </w:r>
          </w:p>
        </w:tc>
        <w:tc>
          <w:tcPr>
            <w:tcW w:w="7416" w:type="dxa"/>
            <w:tcMar>
              <w:top w:w="90" w:type="dxa"/>
              <w:left w:w="110" w:type="dxa"/>
              <w:bottom w:w="90" w:type="dxa"/>
              <w:right w:w="110" w:type="dxa"/>
            </w:tcMar>
            <w:vAlign w:val="center"/>
          </w:tcPr>
          <w:p w14:paraId="4C72D75F" w14:textId="77777777" w:rsidR="006258B1" w:rsidRDefault="00000000">
            <w:pPr>
              <w:spacing w:after="0" w:line="259" w:lineRule="auto"/>
            </w:pPr>
            <w:r>
              <w:rPr>
                <w:sz w:val="17"/>
              </w:rPr>
              <w:t>MVP, taxonomy dữ liệu, hồ sơ mẫu, nội dung nền và nhóm buyer thử nghiệm.</w:t>
            </w:r>
          </w:p>
        </w:tc>
      </w:tr>
      <w:tr w:rsidR="006258B1" w14:paraId="725B5F39" w14:textId="77777777">
        <w:trPr>
          <w:jc w:val="center"/>
        </w:trPr>
        <w:tc>
          <w:tcPr>
            <w:tcW w:w="1872" w:type="dxa"/>
            <w:shd w:val="clear" w:color="auto" w:fill="F5F8FA"/>
            <w:tcMar>
              <w:top w:w="90" w:type="dxa"/>
              <w:left w:w="110" w:type="dxa"/>
              <w:bottom w:w="90" w:type="dxa"/>
              <w:right w:w="110" w:type="dxa"/>
            </w:tcMar>
            <w:vAlign w:val="center"/>
          </w:tcPr>
          <w:p w14:paraId="2F2CB19D" w14:textId="77777777" w:rsidR="006258B1" w:rsidRDefault="00000000">
            <w:pPr>
              <w:spacing w:after="0" w:line="259" w:lineRule="auto"/>
            </w:pPr>
            <w:r>
              <w:rPr>
                <w:sz w:val="17"/>
              </w:rPr>
              <w:t>4–6 tháng</w:t>
            </w:r>
          </w:p>
        </w:tc>
        <w:tc>
          <w:tcPr>
            <w:tcW w:w="7416" w:type="dxa"/>
            <w:shd w:val="clear" w:color="auto" w:fill="F5F8FA"/>
            <w:tcMar>
              <w:top w:w="90" w:type="dxa"/>
              <w:left w:w="110" w:type="dxa"/>
              <w:bottom w:w="90" w:type="dxa"/>
              <w:right w:w="110" w:type="dxa"/>
            </w:tcMar>
            <w:vAlign w:val="center"/>
          </w:tcPr>
          <w:p w14:paraId="60A6997E" w14:textId="77777777" w:rsidR="006258B1" w:rsidRDefault="00000000">
            <w:pPr>
              <w:spacing w:after="0" w:line="259" w:lineRule="auto"/>
            </w:pPr>
            <w:r>
              <w:rPr>
                <w:sz w:val="17"/>
              </w:rPr>
              <w:t>Buyer Portal, RFQ, sample request, CRM và đa ngôn ngữ.</w:t>
            </w:r>
          </w:p>
        </w:tc>
      </w:tr>
      <w:tr w:rsidR="006258B1" w14:paraId="397B6E14" w14:textId="77777777">
        <w:trPr>
          <w:jc w:val="center"/>
        </w:trPr>
        <w:tc>
          <w:tcPr>
            <w:tcW w:w="1872" w:type="dxa"/>
            <w:tcMar>
              <w:top w:w="90" w:type="dxa"/>
              <w:left w:w="110" w:type="dxa"/>
              <w:bottom w:w="90" w:type="dxa"/>
              <w:right w:w="110" w:type="dxa"/>
            </w:tcMar>
            <w:vAlign w:val="center"/>
          </w:tcPr>
          <w:p w14:paraId="3660EF7D" w14:textId="77777777" w:rsidR="006258B1" w:rsidRDefault="00000000">
            <w:pPr>
              <w:spacing w:after="0" w:line="259" w:lineRule="auto"/>
            </w:pPr>
            <w:r>
              <w:rPr>
                <w:sz w:val="17"/>
              </w:rPr>
              <w:t>7–9 tháng</w:t>
            </w:r>
          </w:p>
        </w:tc>
        <w:tc>
          <w:tcPr>
            <w:tcW w:w="7416" w:type="dxa"/>
            <w:tcMar>
              <w:top w:w="90" w:type="dxa"/>
              <w:left w:w="110" w:type="dxa"/>
              <w:bottom w:w="90" w:type="dxa"/>
              <w:right w:w="110" w:type="dxa"/>
            </w:tcMar>
            <w:vAlign w:val="center"/>
          </w:tcPr>
          <w:p w14:paraId="3FD069E6" w14:textId="77777777" w:rsidR="006258B1" w:rsidRDefault="00000000">
            <w:pPr>
              <w:spacing w:after="0" w:line="259" w:lineRule="auto"/>
            </w:pPr>
            <w:r>
              <w:rPr>
                <w:sz w:val="17"/>
              </w:rPr>
              <w:t>Mở rộng supplier/vùng trồng, chiến dịch quốc tế và matchmaking.</w:t>
            </w:r>
          </w:p>
        </w:tc>
      </w:tr>
      <w:tr w:rsidR="006258B1" w14:paraId="4D3DAD11" w14:textId="77777777">
        <w:trPr>
          <w:jc w:val="center"/>
        </w:trPr>
        <w:tc>
          <w:tcPr>
            <w:tcW w:w="1872" w:type="dxa"/>
            <w:shd w:val="clear" w:color="auto" w:fill="F5F8FA"/>
            <w:tcMar>
              <w:top w:w="90" w:type="dxa"/>
              <w:left w:w="110" w:type="dxa"/>
              <w:bottom w:w="90" w:type="dxa"/>
              <w:right w:w="110" w:type="dxa"/>
            </w:tcMar>
            <w:vAlign w:val="center"/>
          </w:tcPr>
          <w:p w14:paraId="4F3AC0B8" w14:textId="77777777" w:rsidR="006258B1" w:rsidRDefault="00000000">
            <w:pPr>
              <w:spacing w:after="0" w:line="259" w:lineRule="auto"/>
            </w:pPr>
            <w:r>
              <w:rPr>
                <w:sz w:val="17"/>
              </w:rPr>
              <w:t>10–12 tháng</w:t>
            </w:r>
          </w:p>
        </w:tc>
        <w:tc>
          <w:tcPr>
            <w:tcW w:w="7416" w:type="dxa"/>
            <w:shd w:val="clear" w:color="auto" w:fill="F5F8FA"/>
            <w:tcMar>
              <w:top w:w="90" w:type="dxa"/>
              <w:left w:w="110" w:type="dxa"/>
              <w:bottom w:w="90" w:type="dxa"/>
              <w:right w:w="110" w:type="dxa"/>
            </w:tcMar>
            <w:vAlign w:val="center"/>
          </w:tcPr>
          <w:p w14:paraId="1C002950" w14:textId="77777777" w:rsidR="006258B1" w:rsidRDefault="00000000">
            <w:pPr>
              <w:spacing w:after="0" w:line="259" w:lineRule="auto"/>
            </w:pPr>
            <w:r>
              <w:rPr>
                <w:sz w:val="17"/>
              </w:rPr>
              <w:t>Đánh giá KPI, tối ưu AI, chuẩn hóa dịch vụ và kế hoạch mở rộng.</w:t>
            </w:r>
          </w:p>
        </w:tc>
      </w:tr>
    </w:tbl>
    <w:p w14:paraId="52253832" w14:textId="77777777" w:rsidR="006258B1" w:rsidRDefault="006258B1">
      <w:pPr>
        <w:spacing w:after="20"/>
      </w:pPr>
    </w:p>
    <w:p w14:paraId="78E9B9E4" w14:textId="77777777" w:rsidR="006258B1" w:rsidRDefault="00000000">
      <w:pPr>
        <w:spacing w:after="60"/>
      </w:pPr>
      <w:r>
        <w:rPr>
          <w:b/>
          <w:color w:val="19A6A1"/>
          <w:sz w:val="19"/>
        </w:rPr>
        <w:t>CHƯƠNG 10</w:t>
      </w:r>
    </w:p>
    <w:p w14:paraId="398D56F7" w14:textId="77777777" w:rsidR="006258B1" w:rsidRDefault="00000000">
      <w:pPr>
        <w:pStyle w:val="Heading1"/>
      </w:pPr>
      <w:r>
        <w:t>MÔ HÌNH TRIỂN KHAI VÀ ĐỒNG HÀNH CÙNG KHÁCH HÀNG</w:t>
      </w:r>
    </w:p>
    <w:p w14:paraId="7E4E145F" w14:textId="77777777" w:rsidR="006258B1" w:rsidRDefault="00000000">
      <w:pPr>
        <w:pStyle w:val="Lead"/>
      </w:pPr>
      <w:r>
        <w:t>Quy trình triển khai thống nhất giúp mọi dự án có đầu vào rõ, trách nhiệm rõ và kết quả có thể nghiệm thu.</w:t>
      </w:r>
    </w:p>
    <w:tbl>
      <w:tblPr>
        <w:tblStyle w:val="TableGrid"/>
        <w:tblW w:w="0" w:type="auto"/>
        <w:jc w:val="center"/>
        <w:tblLayout w:type="fixed"/>
        <w:tblLook w:val="04A0" w:firstRow="1" w:lastRow="0" w:firstColumn="1" w:lastColumn="0" w:noHBand="0" w:noVBand="1"/>
      </w:tblPr>
      <w:tblGrid>
        <w:gridCol w:w="1080"/>
        <w:gridCol w:w="4392"/>
        <w:gridCol w:w="3816"/>
      </w:tblGrid>
      <w:tr w:rsidR="006258B1" w14:paraId="76AC9F3F" w14:textId="77777777">
        <w:trPr>
          <w:jc w:val="center"/>
        </w:trPr>
        <w:tc>
          <w:tcPr>
            <w:tcW w:w="1080" w:type="dxa"/>
            <w:shd w:val="clear" w:color="auto" w:fill="163A5F"/>
            <w:tcMar>
              <w:top w:w="90" w:type="dxa"/>
              <w:left w:w="110" w:type="dxa"/>
              <w:bottom w:w="90" w:type="dxa"/>
              <w:right w:w="110" w:type="dxa"/>
            </w:tcMar>
          </w:tcPr>
          <w:p w14:paraId="14708E21" w14:textId="77777777" w:rsidR="006258B1" w:rsidRDefault="00000000">
            <w:pPr>
              <w:jc w:val="center"/>
            </w:pPr>
            <w:r>
              <w:rPr>
                <w:b/>
                <w:color w:val="FFFFFF"/>
                <w:sz w:val="18"/>
              </w:rPr>
              <w:t>Bước</w:t>
            </w:r>
          </w:p>
        </w:tc>
        <w:tc>
          <w:tcPr>
            <w:tcW w:w="4392" w:type="dxa"/>
            <w:shd w:val="clear" w:color="auto" w:fill="163A5F"/>
            <w:tcMar>
              <w:top w:w="90" w:type="dxa"/>
              <w:left w:w="110" w:type="dxa"/>
              <w:bottom w:w="90" w:type="dxa"/>
              <w:right w:w="110" w:type="dxa"/>
            </w:tcMar>
          </w:tcPr>
          <w:p w14:paraId="3D094727" w14:textId="77777777" w:rsidR="006258B1" w:rsidRDefault="00000000">
            <w:pPr>
              <w:jc w:val="center"/>
            </w:pPr>
            <w:r>
              <w:rPr>
                <w:b/>
                <w:color w:val="FFFFFF"/>
                <w:sz w:val="18"/>
              </w:rPr>
              <w:t>Nội dung</w:t>
            </w:r>
          </w:p>
        </w:tc>
        <w:tc>
          <w:tcPr>
            <w:tcW w:w="3816" w:type="dxa"/>
            <w:shd w:val="clear" w:color="auto" w:fill="163A5F"/>
            <w:tcMar>
              <w:top w:w="90" w:type="dxa"/>
              <w:left w:w="110" w:type="dxa"/>
              <w:bottom w:w="90" w:type="dxa"/>
              <w:right w:w="110" w:type="dxa"/>
            </w:tcMar>
          </w:tcPr>
          <w:p w14:paraId="27FB81BB" w14:textId="77777777" w:rsidR="006258B1" w:rsidRDefault="00000000">
            <w:pPr>
              <w:jc w:val="center"/>
            </w:pPr>
            <w:r>
              <w:rPr>
                <w:b/>
                <w:color w:val="FFFFFF"/>
                <w:sz w:val="18"/>
              </w:rPr>
              <w:t>Đầu ra</w:t>
            </w:r>
          </w:p>
        </w:tc>
      </w:tr>
      <w:tr w:rsidR="006258B1" w14:paraId="5B829EF6" w14:textId="77777777">
        <w:trPr>
          <w:jc w:val="center"/>
        </w:trPr>
        <w:tc>
          <w:tcPr>
            <w:tcW w:w="1080" w:type="dxa"/>
            <w:tcMar>
              <w:top w:w="90" w:type="dxa"/>
              <w:left w:w="110" w:type="dxa"/>
              <w:bottom w:w="90" w:type="dxa"/>
              <w:right w:w="110" w:type="dxa"/>
            </w:tcMar>
            <w:vAlign w:val="center"/>
          </w:tcPr>
          <w:p w14:paraId="57663C8E" w14:textId="77777777" w:rsidR="006258B1" w:rsidRDefault="00000000">
            <w:pPr>
              <w:spacing w:after="0" w:line="259" w:lineRule="auto"/>
            </w:pPr>
            <w:r>
              <w:rPr>
                <w:sz w:val="17"/>
              </w:rPr>
              <w:t>1. Khám phá</w:t>
            </w:r>
          </w:p>
        </w:tc>
        <w:tc>
          <w:tcPr>
            <w:tcW w:w="4392" w:type="dxa"/>
            <w:tcMar>
              <w:top w:w="90" w:type="dxa"/>
              <w:left w:w="110" w:type="dxa"/>
              <w:bottom w:w="90" w:type="dxa"/>
              <w:right w:w="110" w:type="dxa"/>
            </w:tcMar>
            <w:vAlign w:val="center"/>
          </w:tcPr>
          <w:p w14:paraId="082DF96B" w14:textId="77777777" w:rsidR="006258B1" w:rsidRDefault="00000000">
            <w:pPr>
              <w:spacing w:after="0" w:line="259" w:lineRule="auto"/>
            </w:pPr>
            <w:r>
              <w:rPr>
                <w:sz w:val="17"/>
              </w:rPr>
              <w:t>Phỏng vấn, quy trình, dữ liệu, hạ tầng, rủi ro.</w:t>
            </w:r>
          </w:p>
        </w:tc>
        <w:tc>
          <w:tcPr>
            <w:tcW w:w="3816" w:type="dxa"/>
            <w:tcMar>
              <w:top w:w="90" w:type="dxa"/>
              <w:left w:w="110" w:type="dxa"/>
              <w:bottom w:w="90" w:type="dxa"/>
              <w:right w:w="110" w:type="dxa"/>
            </w:tcMar>
            <w:vAlign w:val="center"/>
          </w:tcPr>
          <w:p w14:paraId="66C62B93" w14:textId="77777777" w:rsidR="006258B1" w:rsidRDefault="00000000">
            <w:pPr>
              <w:spacing w:after="0" w:line="259" w:lineRule="auto"/>
            </w:pPr>
            <w:r>
              <w:rPr>
                <w:sz w:val="17"/>
              </w:rPr>
              <w:t>Biên bản khảo sát, use case, đường cơ sở.</w:t>
            </w:r>
          </w:p>
        </w:tc>
      </w:tr>
      <w:tr w:rsidR="006258B1" w14:paraId="6BD0E09A" w14:textId="77777777">
        <w:trPr>
          <w:jc w:val="center"/>
        </w:trPr>
        <w:tc>
          <w:tcPr>
            <w:tcW w:w="1080" w:type="dxa"/>
            <w:shd w:val="clear" w:color="auto" w:fill="F5F8FA"/>
            <w:tcMar>
              <w:top w:w="90" w:type="dxa"/>
              <w:left w:w="110" w:type="dxa"/>
              <w:bottom w:w="90" w:type="dxa"/>
              <w:right w:w="110" w:type="dxa"/>
            </w:tcMar>
            <w:vAlign w:val="center"/>
          </w:tcPr>
          <w:p w14:paraId="3D19272C" w14:textId="77777777" w:rsidR="006258B1" w:rsidRDefault="00000000">
            <w:pPr>
              <w:spacing w:after="0" w:line="259" w:lineRule="auto"/>
            </w:pPr>
            <w:r>
              <w:rPr>
                <w:sz w:val="17"/>
              </w:rPr>
              <w:t>2. Thiết kế</w:t>
            </w:r>
          </w:p>
        </w:tc>
        <w:tc>
          <w:tcPr>
            <w:tcW w:w="4392" w:type="dxa"/>
            <w:shd w:val="clear" w:color="auto" w:fill="F5F8FA"/>
            <w:tcMar>
              <w:top w:w="90" w:type="dxa"/>
              <w:left w:w="110" w:type="dxa"/>
              <w:bottom w:w="90" w:type="dxa"/>
              <w:right w:w="110" w:type="dxa"/>
            </w:tcMar>
            <w:vAlign w:val="center"/>
          </w:tcPr>
          <w:p w14:paraId="09009ABB" w14:textId="77777777" w:rsidR="006258B1" w:rsidRDefault="00000000">
            <w:pPr>
              <w:spacing w:after="0" w:line="259" w:lineRule="auto"/>
            </w:pPr>
            <w:r>
              <w:rPr>
                <w:sz w:val="17"/>
              </w:rPr>
              <w:t>Phạm vi MVP, kiến trúc, phân quyền, KPI.</w:t>
            </w:r>
          </w:p>
        </w:tc>
        <w:tc>
          <w:tcPr>
            <w:tcW w:w="3816" w:type="dxa"/>
            <w:shd w:val="clear" w:color="auto" w:fill="F5F8FA"/>
            <w:tcMar>
              <w:top w:w="90" w:type="dxa"/>
              <w:left w:w="110" w:type="dxa"/>
              <w:bottom w:w="90" w:type="dxa"/>
              <w:right w:w="110" w:type="dxa"/>
            </w:tcMar>
            <w:vAlign w:val="center"/>
          </w:tcPr>
          <w:p w14:paraId="773C9FF1" w14:textId="77777777" w:rsidR="006258B1" w:rsidRDefault="00000000">
            <w:pPr>
              <w:spacing w:after="0" w:line="259" w:lineRule="auto"/>
            </w:pPr>
            <w:r>
              <w:rPr>
                <w:sz w:val="17"/>
              </w:rPr>
              <w:t>Đề xuất giải pháp và kế hoạch.</w:t>
            </w:r>
          </w:p>
        </w:tc>
      </w:tr>
      <w:tr w:rsidR="006258B1" w14:paraId="253A7E9F" w14:textId="77777777">
        <w:trPr>
          <w:jc w:val="center"/>
        </w:trPr>
        <w:tc>
          <w:tcPr>
            <w:tcW w:w="1080" w:type="dxa"/>
            <w:tcMar>
              <w:top w:w="90" w:type="dxa"/>
              <w:left w:w="110" w:type="dxa"/>
              <w:bottom w:w="90" w:type="dxa"/>
              <w:right w:w="110" w:type="dxa"/>
            </w:tcMar>
            <w:vAlign w:val="center"/>
          </w:tcPr>
          <w:p w14:paraId="47455E1E" w14:textId="77777777" w:rsidR="006258B1" w:rsidRDefault="00000000">
            <w:pPr>
              <w:spacing w:after="0" w:line="259" w:lineRule="auto"/>
            </w:pPr>
            <w:r>
              <w:rPr>
                <w:sz w:val="17"/>
              </w:rPr>
              <w:lastRenderedPageBreak/>
              <w:t>3. Chuẩn bị</w:t>
            </w:r>
          </w:p>
        </w:tc>
        <w:tc>
          <w:tcPr>
            <w:tcW w:w="4392" w:type="dxa"/>
            <w:tcMar>
              <w:top w:w="90" w:type="dxa"/>
              <w:left w:w="110" w:type="dxa"/>
              <w:bottom w:w="90" w:type="dxa"/>
              <w:right w:w="110" w:type="dxa"/>
            </w:tcMar>
            <w:vAlign w:val="center"/>
          </w:tcPr>
          <w:p w14:paraId="4B388D93" w14:textId="77777777" w:rsidR="006258B1" w:rsidRDefault="00000000">
            <w:pPr>
              <w:spacing w:after="0" w:line="259" w:lineRule="auto"/>
            </w:pPr>
            <w:r>
              <w:rPr>
                <w:sz w:val="17"/>
              </w:rPr>
              <w:t>Làm sạch dữ liệu, cấu hình, phân quyền, kiểm thử.</w:t>
            </w:r>
          </w:p>
        </w:tc>
        <w:tc>
          <w:tcPr>
            <w:tcW w:w="3816" w:type="dxa"/>
            <w:tcMar>
              <w:top w:w="90" w:type="dxa"/>
              <w:left w:w="110" w:type="dxa"/>
              <w:bottom w:w="90" w:type="dxa"/>
              <w:right w:w="110" w:type="dxa"/>
            </w:tcMar>
            <w:vAlign w:val="center"/>
          </w:tcPr>
          <w:p w14:paraId="539C10B9" w14:textId="77777777" w:rsidR="006258B1" w:rsidRDefault="00000000">
            <w:pPr>
              <w:spacing w:after="0" w:line="259" w:lineRule="auto"/>
            </w:pPr>
            <w:r>
              <w:rPr>
                <w:sz w:val="17"/>
              </w:rPr>
              <w:t>Môi trường sẵn sàng chạy thử.</w:t>
            </w:r>
          </w:p>
        </w:tc>
      </w:tr>
      <w:tr w:rsidR="006258B1" w14:paraId="118E974A" w14:textId="77777777">
        <w:trPr>
          <w:jc w:val="center"/>
        </w:trPr>
        <w:tc>
          <w:tcPr>
            <w:tcW w:w="1080" w:type="dxa"/>
            <w:shd w:val="clear" w:color="auto" w:fill="F5F8FA"/>
            <w:tcMar>
              <w:top w:w="90" w:type="dxa"/>
              <w:left w:w="110" w:type="dxa"/>
              <w:bottom w:w="90" w:type="dxa"/>
              <w:right w:w="110" w:type="dxa"/>
            </w:tcMar>
            <w:vAlign w:val="center"/>
          </w:tcPr>
          <w:p w14:paraId="50186570" w14:textId="77777777" w:rsidR="006258B1" w:rsidRDefault="00000000">
            <w:pPr>
              <w:spacing w:after="0" w:line="259" w:lineRule="auto"/>
            </w:pPr>
            <w:r>
              <w:rPr>
                <w:sz w:val="17"/>
              </w:rPr>
              <w:t>4. Triển khai</w:t>
            </w:r>
          </w:p>
        </w:tc>
        <w:tc>
          <w:tcPr>
            <w:tcW w:w="4392" w:type="dxa"/>
            <w:shd w:val="clear" w:color="auto" w:fill="F5F8FA"/>
            <w:tcMar>
              <w:top w:w="90" w:type="dxa"/>
              <w:left w:w="110" w:type="dxa"/>
              <w:bottom w:w="90" w:type="dxa"/>
              <w:right w:w="110" w:type="dxa"/>
            </w:tcMar>
            <w:vAlign w:val="center"/>
          </w:tcPr>
          <w:p w14:paraId="52F8650F" w14:textId="77777777" w:rsidR="006258B1" w:rsidRDefault="00000000">
            <w:pPr>
              <w:spacing w:after="0" w:line="259" w:lineRule="auto"/>
            </w:pPr>
            <w:r>
              <w:rPr>
                <w:sz w:val="17"/>
              </w:rPr>
              <w:t>Đào tạo, pilot, xử lý lỗi, nghiệm thu.</w:t>
            </w:r>
          </w:p>
        </w:tc>
        <w:tc>
          <w:tcPr>
            <w:tcW w:w="3816" w:type="dxa"/>
            <w:shd w:val="clear" w:color="auto" w:fill="F5F8FA"/>
            <w:tcMar>
              <w:top w:w="90" w:type="dxa"/>
              <w:left w:w="110" w:type="dxa"/>
              <w:bottom w:w="90" w:type="dxa"/>
              <w:right w:w="110" w:type="dxa"/>
            </w:tcMar>
            <w:vAlign w:val="center"/>
          </w:tcPr>
          <w:p w14:paraId="1E49D574" w14:textId="77777777" w:rsidR="006258B1" w:rsidRDefault="00000000">
            <w:pPr>
              <w:spacing w:after="0" w:line="259" w:lineRule="auto"/>
            </w:pPr>
            <w:r>
              <w:rPr>
                <w:sz w:val="17"/>
              </w:rPr>
              <w:t>Hệ thống và biên bản bàn giao.</w:t>
            </w:r>
          </w:p>
        </w:tc>
      </w:tr>
      <w:tr w:rsidR="006258B1" w14:paraId="040B8493" w14:textId="77777777">
        <w:trPr>
          <w:jc w:val="center"/>
        </w:trPr>
        <w:tc>
          <w:tcPr>
            <w:tcW w:w="1080" w:type="dxa"/>
            <w:tcMar>
              <w:top w:w="90" w:type="dxa"/>
              <w:left w:w="110" w:type="dxa"/>
              <w:bottom w:w="90" w:type="dxa"/>
              <w:right w:w="110" w:type="dxa"/>
            </w:tcMar>
            <w:vAlign w:val="center"/>
          </w:tcPr>
          <w:p w14:paraId="264EA4B0" w14:textId="77777777" w:rsidR="006258B1" w:rsidRDefault="00000000">
            <w:pPr>
              <w:spacing w:after="0" w:line="259" w:lineRule="auto"/>
            </w:pPr>
            <w:r>
              <w:rPr>
                <w:sz w:val="17"/>
              </w:rPr>
              <w:t>5. Tiếp nhận</w:t>
            </w:r>
          </w:p>
        </w:tc>
        <w:tc>
          <w:tcPr>
            <w:tcW w:w="4392" w:type="dxa"/>
            <w:tcMar>
              <w:top w:w="90" w:type="dxa"/>
              <w:left w:w="110" w:type="dxa"/>
              <w:bottom w:w="90" w:type="dxa"/>
              <w:right w:w="110" w:type="dxa"/>
            </w:tcMar>
            <w:vAlign w:val="center"/>
          </w:tcPr>
          <w:p w14:paraId="3210AD42" w14:textId="77777777" w:rsidR="006258B1" w:rsidRDefault="00000000">
            <w:pPr>
              <w:spacing w:after="0" w:line="259" w:lineRule="auto"/>
            </w:pPr>
            <w:r>
              <w:rPr>
                <w:sz w:val="17"/>
              </w:rPr>
              <w:t>Hỗ trợ người dùng, tài liệu, quản trị thay đổi.</w:t>
            </w:r>
          </w:p>
        </w:tc>
        <w:tc>
          <w:tcPr>
            <w:tcW w:w="3816" w:type="dxa"/>
            <w:tcMar>
              <w:top w:w="90" w:type="dxa"/>
              <w:left w:w="110" w:type="dxa"/>
              <w:bottom w:w="90" w:type="dxa"/>
              <w:right w:w="110" w:type="dxa"/>
            </w:tcMar>
            <w:vAlign w:val="center"/>
          </w:tcPr>
          <w:p w14:paraId="44D39518" w14:textId="77777777" w:rsidR="006258B1" w:rsidRDefault="00000000">
            <w:pPr>
              <w:spacing w:after="0" w:line="259" w:lineRule="auto"/>
            </w:pPr>
            <w:r>
              <w:rPr>
                <w:sz w:val="17"/>
              </w:rPr>
              <w:t>Nhật ký hỗ trợ và adoption.</w:t>
            </w:r>
          </w:p>
        </w:tc>
      </w:tr>
      <w:tr w:rsidR="006258B1" w14:paraId="09DE0DA6" w14:textId="77777777">
        <w:trPr>
          <w:jc w:val="center"/>
        </w:trPr>
        <w:tc>
          <w:tcPr>
            <w:tcW w:w="1080" w:type="dxa"/>
            <w:shd w:val="clear" w:color="auto" w:fill="F5F8FA"/>
            <w:tcMar>
              <w:top w:w="90" w:type="dxa"/>
              <w:left w:w="110" w:type="dxa"/>
              <w:bottom w:w="90" w:type="dxa"/>
              <w:right w:w="110" w:type="dxa"/>
            </w:tcMar>
            <w:vAlign w:val="center"/>
          </w:tcPr>
          <w:p w14:paraId="48E9C07C" w14:textId="77777777" w:rsidR="006258B1" w:rsidRDefault="00000000">
            <w:pPr>
              <w:spacing w:after="0" w:line="259" w:lineRule="auto"/>
            </w:pPr>
            <w:r>
              <w:rPr>
                <w:sz w:val="17"/>
              </w:rPr>
              <w:t>6. Mở rộng</w:t>
            </w:r>
          </w:p>
        </w:tc>
        <w:tc>
          <w:tcPr>
            <w:tcW w:w="4392" w:type="dxa"/>
            <w:shd w:val="clear" w:color="auto" w:fill="F5F8FA"/>
            <w:tcMar>
              <w:top w:w="90" w:type="dxa"/>
              <w:left w:w="110" w:type="dxa"/>
              <w:bottom w:w="90" w:type="dxa"/>
              <w:right w:w="110" w:type="dxa"/>
            </w:tcMar>
            <w:vAlign w:val="center"/>
          </w:tcPr>
          <w:p w14:paraId="4A8A4105" w14:textId="77777777" w:rsidR="006258B1" w:rsidRDefault="00000000">
            <w:pPr>
              <w:spacing w:after="0" w:line="259" w:lineRule="auto"/>
            </w:pPr>
            <w:r>
              <w:rPr>
                <w:sz w:val="17"/>
              </w:rPr>
              <w:t>Đo KPI, cải tiến, thêm dữ liệu/use case.</w:t>
            </w:r>
          </w:p>
        </w:tc>
        <w:tc>
          <w:tcPr>
            <w:tcW w:w="3816" w:type="dxa"/>
            <w:shd w:val="clear" w:color="auto" w:fill="F5F8FA"/>
            <w:tcMar>
              <w:top w:w="90" w:type="dxa"/>
              <w:left w:w="110" w:type="dxa"/>
              <w:bottom w:w="90" w:type="dxa"/>
              <w:right w:w="110" w:type="dxa"/>
            </w:tcMar>
            <w:vAlign w:val="center"/>
          </w:tcPr>
          <w:p w14:paraId="34ED2CD7" w14:textId="77777777" w:rsidR="006258B1" w:rsidRDefault="00000000">
            <w:pPr>
              <w:spacing w:after="0" w:line="259" w:lineRule="auto"/>
            </w:pPr>
            <w:r>
              <w:rPr>
                <w:sz w:val="17"/>
              </w:rPr>
              <w:t>Báo cáo giá trị và roadmap.</w:t>
            </w:r>
          </w:p>
        </w:tc>
      </w:tr>
    </w:tbl>
    <w:p w14:paraId="26BE4F1B" w14:textId="77777777" w:rsidR="006258B1" w:rsidRDefault="006258B1">
      <w:pPr>
        <w:spacing w:after="20"/>
      </w:pPr>
    </w:p>
    <w:p w14:paraId="6DED8251" w14:textId="77777777" w:rsidR="006258B1" w:rsidRDefault="00000000">
      <w:pPr>
        <w:pStyle w:val="Heading2"/>
      </w:pPr>
      <w:r>
        <w:t>10.1. Bộ hồ sơ chuẩn</w:t>
      </w:r>
    </w:p>
    <w:p w14:paraId="4BAD5084" w14:textId="77777777" w:rsidR="006258B1" w:rsidRDefault="00000000">
      <w:pPr>
        <w:pStyle w:val="ListBullet"/>
        <w:spacing w:after="80" w:line="276" w:lineRule="auto"/>
        <w:ind w:left="403" w:hanging="245"/>
      </w:pPr>
      <w:r>
        <w:t>Phiếu khảo sát và danh sách bên liên quan.</w:t>
      </w:r>
    </w:p>
    <w:p w14:paraId="52F6B1CB" w14:textId="77777777" w:rsidR="006258B1" w:rsidRDefault="00000000">
      <w:pPr>
        <w:pStyle w:val="ListBullet"/>
        <w:spacing w:after="80" w:line="276" w:lineRule="auto"/>
        <w:ind w:left="403" w:hanging="245"/>
      </w:pPr>
      <w:r>
        <w:t>Danh mục dữ liệu, nguồn, quyền sử dụng và người phê duyệt.</w:t>
      </w:r>
    </w:p>
    <w:p w14:paraId="5D0F8A6B" w14:textId="77777777" w:rsidR="006258B1" w:rsidRDefault="00000000">
      <w:pPr>
        <w:pStyle w:val="ListBullet"/>
        <w:spacing w:after="80" w:line="276" w:lineRule="auto"/>
        <w:ind w:left="403" w:hanging="245"/>
      </w:pPr>
      <w:r>
        <w:t>Phạm vi công việc, lịch triển khai và ma trận trách nhiệm.</w:t>
      </w:r>
    </w:p>
    <w:p w14:paraId="383E0443" w14:textId="77777777" w:rsidR="006258B1" w:rsidRDefault="00000000">
      <w:pPr>
        <w:pStyle w:val="ListBullet"/>
        <w:spacing w:after="80" w:line="276" w:lineRule="auto"/>
        <w:ind w:left="403" w:hanging="245"/>
      </w:pPr>
      <w:r>
        <w:t>Kế hoạch kiểm thử, tiêu chí nghiệm thu và SLA.</w:t>
      </w:r>
    </w:p>
    <w:p w14:paraId="3E364C91" w14:textId="77777777" w:rsidR="006258B1" w:rsidRDefault="00000000">
      <w:pPr>
        <w:pStyle w:val="ListBullet"/>
        <w:spacing w:after="80" w:line="276" w:lineRule="auto"/>
        <w:ind w:left="403" w:hanging="245"/>
      </w:pPr>
      <w:r>
        <w:t>Tài liệu đào tạo, hướng dẫn sử dụng và kênh hỗ trợ.</w:t>
      </w:r>
    </w:p>
    <w:p w14:paraId="4424226E" w14:textId="77777777" w:rsidR="006258B1" w:rsidRDefault="00000000">
      <w:pPr>
        <w:pStyle w:val="ListBullet"/>
        <w:spacing w:after="80" w:line="276" w:lineRule="auto"/>
        <w:ind w:left="403" w:hanging="245"/>
      </w:pPr>
      <w:r>
        <w:t>Báo cáo mức sử dụng, vấn đề, cải tiến và giá trị tạo ra.</w:t>
      </w:r>
    </w:p>
    <w:p w14:paraId="3949A1F0" w14:textId="77777777" w:rsidR="006258B1" w:rsidRDefault="00000000">
      <w:pPr>
        <w:spacing w:after="60"/>
      </w:pPr>
      <w:r>
        <w:rPr>
          <w:b/>
          <w:color w:val="19A6A1"/>
          <w:sz w:val="19"/>
        </w:rPr>
        <w:t>CHƯƠNG 11</w:t>
      </w:r>
    </w:p>
    <w:p w14:paraId="58D65512" w14:textId="77777777" w:rsidR="006258B1" w:rsidRDefault="00000000">
      <w:pPr>
        <w:pStyle w:val="Heading1"/>
      </w:pPr>
      <w:r>
        <w:t>THỊ TRƯỜNG VÀ KHÁCH HÀNG MỤC TIÊU</w:t>
      </w:r>
    </w:p>
    <w:p w14:paraId="318A680F" w14:textId="77777777" w:rsidR="006258B1" w:rsidRDefault="00000000">
      <w:pPr>
        <w:pStyle w:val="Lead"/>
      </w:pPr>
      <w:r>
        <w:t>Tân Hoàng Nga ưu tiên các phân khúc có bài toán đủ rõ, đầu mối sở hữu dữ liệu và cam kết cùng triển khai.</w:t>
      </w:r>
    </w:p>
    <w:tbl>
      <w:tblPr>
        <w:tblStyle w:val="TableGrid"/>
        <w:tblW w:w="0" w:type="auto"/>
        <w:jc w:val="center"/>
        <w:tblLayout w:type="fixed"/>
        <w:tblLook w:val="04A0" w:firstRow="1" w:lastRow="0" w:firstColumn="1" w:lastColumn="0" w:noHBand="0" w:noVBand="1"/>
      </w:tblPr>
      <w:tblGrid>
        <w:gridCol w:w="2304"/>
        <w:gridCol w:w="3960"/>
        <w:gridCol w:w="3024"/>
      </w:tblGrid>
      <w:tr w:rsidR="006258B1" w14:paraId="625DE6B0" w14:textId="77777777">
        <w:trPr>
          <w:jc w:val="center"/>
        </w:trPr>
        <w:tc>
          <w:tcPr>
            <w:tcW w:w="2304" w:type="dxa"/>
            <w:shd w:val="clear" w:color="auto" w:fill="163A5F"/>
            <w:tcMar>
              <w:top w:w="90" w:type="dxa"/>
              <w:left w:w="110" w:type="dxa"/>
              <w:bottom w:w="90" w:type="dxa"/>
              <w:right w:w="110" w:type="dxa"/>
            </w:tcMar>
          </w:tcPr>
          <w:p w14:paraId="25C6DD18" w14:textId="77777777" w:rsidR="006258B1" w:rsidRDefault="00000000">
            <w:pPr>
              <w:jc w:val="center"/>
            </w:pPr>
            <w:r>
              <w:rPr>
                <w:b/>
                <w:color w:val="FFFFFF"/>
                <w:sz w:val="18"/>
              </w:rPr>
              <w:t>Phân khúc</w:t>
            </w:r>
          </w:p>
        </w:tc>
        <w:tc>
          <w:tcPr>
            <w:tcW w:w="3960" w:type="dxa"/>
            <w:shd w:val="clear" w:color="auto" w:fill="163A5F"/>
            <w:tcMar>
              <w:top w:w="90" w:type="dxa"/>
              <w:left w:w="110" w:type="dxa"/>
              <w:bottom w:w="90" w:type="dxa"/>
              <w:right w:w="110" w:type="dxa"/>
            </w:tcMar>
          </w:tcPr>
          <w:p w14:paraId="591CACCC" w14:textId="77777777" w:rsidR="006258B1" w:rsidRDefault="00000000">
            <w:pPr>
              <w:jc w:val="center"/>
            </w:pPr>
            <w:r>
              <w:rPr>
                <w:b/>
                <w:color w:val="FFFFFF"/>
                <w:sz w:val="18"/>
              </w:rPr>
              <w:t>Nhu cầu ưu tiên</w:t>
            </w:r>
          </w:p>
        </w:tc>
        <w:tc>
          <w:tcPr>
            <w:tcW w:w="3024" w:type="dxa"/>
            <w:shd w:val="clear" w:color="auto" w:fill="163A5F"/>
            <w:tcMar>
              <w:top w:w="90" w:type="dxa"/>
              <w:left w:w="110" w:type="dxa"/>
              <w:bottom w:w="90" w:type="dxa"/>
              <w:right w:w="110" w:type="dxa"/>
            </w:tcMar>
          </w:tcPr>
          <w:p w14:paraId="3C1DE819" w14:textId="77777777" w:rsidR="006258B1" w:rsidRDefault="00000000">
            <w:pPr>
              <w:jc w:val="center"/>
            </w:pPr>
            <w:r>
              <w:rPr>
                <w:b/>
                <w:color w:val="FFFFFF"/>
                <w:sz w:val="18"/>
              </w:rPr>
              <w:t>Giải pháp phù hợp</w:t>
            </w:r>
          </w:p>
        </w:tc>
      </w:tr>
      <w:tr w:rsidR="006258B1" w14:paraId="6658AADB" w14:textId="77777777">
        <w:trPr>
          <w:jc w:val="center"/>
        </w:trPr>
        <w:tc>
          <w:tcPr>
            <w:tcW w:w="2304" w:type="dxa"/>
            <w:tcMar>
              <w:top w:w="90" w:type="dxa"/>
              <w:left w:w="110" w:type="dxa"/>
              <w:bottom w:w="90" w:type="dxa"/>
              <w:right w:w="110" w:type="dxa"/>
            </w:tcMar>
            <w:vAlign w:val="center"/>
          </w:tcPr>
          <w:p w14:paraId="4767E573" w14:textId="77777777" w:rsidR="006258B1" w:rsidRDefault="00000000">
            <w:pPr>
              <w:spacing w:after="0" w:line="259" w:lineRule="auto"/>
            </w:pPr>
            <w:r>
              <w:rPr>
                <w:sz w:val="17"/>
              </w:rPr>
              <w:t>Phường/xã</w:t>
            </w:r>
          </w:p>
        </w:tc>
        <w:tc>
          <w:tcPr>
            <w:tcW w:w="3960" w:type="dxa"/>
            <w:tcMar>
              <w:top w:w="90" w:type="dxa"/>
              <w:left w:w="110" w:type="dxa"/>
              <w:bottom w:w="90" w:type="dxa"/>
              <w:right w:w="110" w:type="dxa"/>
            </w:tcMar>
            <w:vAlign w:val="center"/>
          </w:tcPr>
          <w:p w14:paraId="77DA3BC0" w14:textId="77777777" w:rsidR="006258B1" w:rsidRDefault="00000000">
            <w:pPr>
              <w:spacing w:after="0" w:line="259" w:lineRule="auto"/>
            </w:pPr>
            <w:r>
              <w:rPr>
                <w:sz w:val="17"/>
              </w:rPr>
              <w:t>Tra cứu, hướng dẫn, tri thức nghiệp vụ.</w:t>
            </w:r>
          </w:p>
        </w:tc>
        <w:tc>
          <w:tcPr>
            <w:tcW w:w="3024" w:type="dxa"/>
            <w:tcMar>
              <w:top w:w="90" w:type="dxa"/>
              <w:left w:w="110" w:type="dxa"/>
              <w:bottom w:w="90" w:type="dxa"/>
              <w:right w:w="110" w:type="dxa"/>
            </w:tcMar>
            <w:vAlign w:val="center"/>
          </w:tcPr>
          <w:p w14:paraId="0A331FD3" w14:textId="77777777" w:rsidR="006258B1" w:rsidRDefault="00000000">
            <w:pPr>
              <w:spacing w:after="0" w:line="259" w:lineRule="auto"/>
            </w:pPr>
            <w:r>
              <w:rPr>
                <w:sz w:val="17"/>
              </w:rPr>
              <w:t>ADT Govina AI.</w:t>
            </w:r>
          </w:p>
        </w:tc>
      </w:tr>
      <w:tr w:rsidR="006258B1" w14:paraId="217D2E99" w14:textId="77777777">
        <w:trPr>
          <w:jc w:val="center"/>
        </w:trPr>
        <w:tc>
          <w:tcPr>
            <w:tcW w:w="2304" w:type="dxa"/>
            <w:shd w:val="clear" w:color="auto" w:fill="F5F8FA"/>
            <w:tcMar>
              <w:top w:w="90" w:type="dxa"/>
              <w:left w:w="110" w:type="dxa"/>
              <w:bottom w:w="90" w:type="dxa"/>
              <w:right w:w="110" w:type="dxa"/>
            </w:tcMar>
            <w:vAlign w:val="center"/>
          </w:tcPr>
          <w:p w14:paraId="729F7F27" w14:textId="77777777" w:rsidR="006258B1" w:rsidRDefault="00000000">
            <w:pPr>
              <w:spacing w:after="0" w:line="259" w:lineRule="auto"/>
            </w:pPr>
            <w:r>
              <w:rPr>
                <w:sz w:val="17"/>
              </w:rPr>
              <w:t>Doanh nghiệp vừa và nhỏ</w:t>
            </w:r>
          </w:p>
        </w:tc>
        <w:tc>
          <w:tcPr>
            <w:tcW w:w="3960" w:type="dxa"/>
            <w:shd w:val="clear" w:color="auto" w:fill="F5F8FA"/>
            <w:tcMar>
              <w:top w:w="90" w:type="dxa"/>
              <w:left w:w="110" w:type="dxa"/>
              <w:bottom w:w="90" w:type="dxa"/>
              <w:right w:w="110" w:type="dxa"/>
            </w:tcMar>
            <w:vAlign w:val="center"/>
          </w:tcPr>
          <w:p w14:paraId="6BDDF513" w14:textId="77777777" w:rsidR="006258B1" w:rsidRDefault="00000000">
            <w:pPr>
              <w:spacing w:after="0" w:line="259" w:lineRule="auto"/>
            </w:pPr>
            <w:r>
              <w:rPr>
                <w:sz w:val="17"/>
              </w:rPr>
              <w:t>AI, CRM, nội dung, thương mại, dự án.</w:t>
            </w:r>
          </w:p>
        </w:tc>
        <w:tc>
          <w:tcPr>
            <w:tcW w:w="3024" w:type="dxa"/>
            <w:shd w:val="clear" w:color="auto" w:fill="F5F8FA"/>
            <w:tcMar>
              <w:top w:w="90" w:type="dxa"/>
              <w:left w:w="110" w:type="dxa"/>
              <w:bottom w:w="90" w:type="dxa"/>
              <w:right w:w="110" w:type="dxa"/>
            </w:tcMar>
            <w:vAlign w:val="center"/>
          </w:tcPr>
          <w:p w14:paraId="3D0FC81F" w14:textId="77777777" w:rsidR="006258B1" w:rsidRDefault="00000000">
            <w:pPr>
              <w:spacing w:after="0" w:line="259" w:lineRule="auto"/>
            </w:pPr>
            <w:r>
              <w:rPr>
                <w:sz w:val="17"/>
              </w:rPr>
              <w:t>Orion AI Business OS.</w:t>
            </w:r>
          </w:p>
        </w:tc>
      </w:tr>
      <w:tr w:rsidR="006258B1" w14:paraId="4950D1D3" w14:textId="77777777">
        <w:trPr>
          <w:jc w:val="center"/>
        </w:trPr>
        <w:tc>
          <w:tcPr>
            <w:tcW w:w="2304" w:type="dxa"/>
            <w:tcMar>
              <w:top w:w="90" w:type="dxa"/>
              <w:left w:w="110" w:type="dxa"/>
              <w:bottom w:w="90" w:type="dxa"/>
              <w:right w:w="110" w:type="dxa"/>
            </w:tcMar>
            <w:vAlign w:val="center"/>
          </w:tcPr>
          <w:p w14:paraId="5A71552F" w14:textId="77777777" w:rsidR="006258B1" w:rsidRDefault="00000000">
            <w:pPr>
              <w:spacing w:after="0" w:line="259" w:lineRule="auto"/>
            </w:pPr>
            <w:r>
              <w:rPr>
                <w:sz w:val="17"/>
              </w:rPr>
              <w:t>Doanh nghiệp Điện Biên</w:t>
            </w:r>
          </w:p>
        </w:tc>
        <w:tc>
          <w:tcPr>
            <w:tcW w:w="3960" w:type="dxa"/>
            <w:tcMar>
              <w:top w:w="90" w:type="dxa"/>
              <w:left w:w="110" w:type="dxa"/>
              <w:bottom w:w="90" w:type="dxa"/>
              <w:right w:w="110" w:type="dxa"/>
            </w:tcMar>
            <w:vAlign w:val="center"/>
          </w:tcPr>
          <w:p w14:paraId="48DDCF5B" w14:textId="77777777" w:rsidR="006258B1" w:rsidRDefault="00000000">
            <w:pPr>
              <w:spacing w:after="0" w:line="259" w:lineRule="auto"/>
            </w:pPr>
            <w:r>
              <w:rPr>
                <w:sz w:val="17"/>
              </w:rPr>
              <w:t>Hiện diện số, du lịch, OCOP, kết nối đầu tư.</w:t>
            </w:r>
          </w:p>
        </w:tc>
        <w:tc>
          <w:tcPr>
            <w:tcW w:w="3024" w:type="dxa"/>
            <w:tcMar>
              <w:top w:w="90" w:type="dxa"/>
              <w:left w:w="110" w:type="dxa"/>
              <w:bottom w:w="90" w:type="dxa"/>
              <w:right w:w="110" w:type="dxa"/>
            </w:tcMar>
            <w:vAlign w:val="center"/>
          </w:tcPr>
          <w:p w14:paraId="0068A364" w14:textId="77777777" w:rsidR="006258B1" w:rsidRDefault="00000000">
            <w:pPr>
              <w:spacing w:after="0" w:line="259" w:lineRule="auto"/>
            </w:pPr>
            <w:r>
              <w:rPr>
                <w:sz w:val="17"/>
              </w:rPr>
              <w:t>DienBien.Today + Orion.</w:t>
            </w:r>
          </w:p>
        </w:tc>
      </w:tr>
      <w:tr w:rsidR="006258B1" w14:paraId="0DE17A92" w14:textId="77777777">
        <w:trPr>
          <w:jc w:val="center"/>
        </w:trPr>
        <w:tc>
          <w:tcPr>
            <w:tcW w:w="2304" w:type="dxa"/>
            <w:shd w:val="clear" w:color="auto" w:fill="F5F8FA"/>
            <w:tcMar>
              <w:top w:w="90" w:type="dxa"/>
              <w:left w:w="110" w:type="dxa"/>
              <w:bottom w:w="90" w:type="dxa"/>
              <w:right w:w="110" w:type="dxa"/>
            </w:tcMar>
            <w:vAlign w:val="center"/>
          </w:tcPr>
          <w:p w14:paraId="3C8E62B9" w14:textId="77777777" w:rsidR="006258B1" w:rsidRDefault="00000000">
            <w:pPr>
              <w:spacing w:after="0" w:line="259" w:lineRule="auto"/>
            </w:pPr>
            <w:r>
              <w:rPr>
                <w:sz w:val="17"/>
              </w:rPr>
              <w:t>Vùng trồng/HTX cà phê</w:t>
            </w:r>
          </w:p>
        </w:tc>
        <w:tc>
          <w:tcPr>
            <w:tcW w:w="3960" w:type="dxa"/>
            <w:shd w:val="clear" w:color="auto" w:fill="F5F8FA"/>
            <w:tcMar>
              <w:top w:w="90" w:type="dxa"/>
              <w:left w:w="110" w:type="dxa"/>
              <w:bottom w:w="90" w:type="dxa"/>
              <w:right w:w="110" w:type="dxa"/>
            </w:tcMar>
            <w:vAlign w:val="center"/>
          </w:tcPr>
          <w:p w14:paraId="3D6E179E" w14:textId="77777777" w:rsidR="006258B1" w:rsidRDefault="00000000">
            <w:pPr>
              <w:spacing w:after="0" w:line="259" w:lineRule="auto"/>
            </w:pPr>
            <w:r>
              <w:rPr>
                <w:sz w:val="17"/>
              </w:rPr>
              <w:t>Hồ sơ nguồn gốc, dữ liệu, tiếp cận buyer.</w:t>
            </w:r>
          </w:p>
        </w:tc>
        <w:tc>
          <w:tcPr>
            <w:tcW w:w="3024" w:type="dxa"/>
            <w:shd w:val="clear" w:color="auto" w:fill="F5F8FA"/>
            <w:tcMar>
              <w:top w:w="90" w:type="dxa"/>
              <w:left w:w="110" w:type="dxa"/>
              <w:bottom w:w="90" w:type="dxa"/>
              <w:right w:w="110" w:type="dxa"/>
            </w:tcMar>
            <w:vAlign w:val="center"/>
          </w:tcPr>
          <w:p w14:paraId="438CDC05" w14:textId="77777777" w:rsidR="006258B1" w:rsidRDefault="00000000">
            <w:pPr>
              <w:spacing w:after="0" w:line="259" w:lineRule="auto"/>
            </w:pPr>
            <w:r>
              <w:rPr>
                <w:sz w:val="17"/>
              </w:rPr>
              <w:t>CoffeeVN.Today.</w:t>
            </w:r>
          </w:p>
        </w:tc>
      </w:tr>
      <w:tr w:rsidR="006258B1" w14:paraId="263C823F" w14:textId="77777777">
        <w:trPr>
          <w:jc w:val="center"/>
        </w:trPr>
        <w:tc>
          <w:tcPr>
            <w:tcW w:w="2304" w:type="dxa"/>
            <w:tcMar>
              <w:top w:w="90" w:type="dxa"/>
              <w:left w:w="110" w:type="dxa"/>
              <w:bottom w:w="90" w:type="dxa"/>
              <w:right w:w="110" w:type="dxa"/>
            </w:tcMar>
            <w:vAlign w:val="center"/>
          </w:tcPr>
          <w:p w14:paraId="1E27E2D9" w14:textId="77777777" w:rsidR="006258B1" w:rsidRDefault="00000000">
            <w:pPr>
              <w:spacing w:after="0" w:line="259" w:lineRule="auto"/>
            </w:pPr>
            <w:r>
              <w:rPr>
                <w:sz w:val="17"/>
              </w:rPr>
              <w:t>Supplier/xuất khẩu cà phê</w:t>
            </w:r>
          </w:p>
        </w:tc>
        <w:tc>
          <w:tcPr>
            <w:tcW w:w="3960" w:type="dxa"/>
            <w:tcMar>
              <w:top w:w="90" w:type="dxa"/>
              <w:left w:w="110" w:type="dxa"/>
              <w:bottom w:w="90" w:type="dxa"/>
              <w:right w:w="110" w:type="dxa"/>
            </w:tcMar>
            <w:vAlign w:val="center"/>
          </w:tcPr>
          <w:p w14:paraId="7B364DF5" w14:textId="77777777" w:rsidR="006258B1" w:rsidRDefault="00000000">
            <w:pPr>
              <w:spacing w:after="0" w:line="259" w:lineRule="auto"/>
            </w:pPr>
            <w:r>
              <w:rPr>
                <w:sz w:val="17"/>
              </w:rPr>
              <w:t>Hồ sơ sản phẩm, RFQ, CRM, đa ngôn ngữ.</w:t>
            </w:r>
          </w:p>
        </w:tc>
        <w:tc>
          <w:tcPr>
            <w:tcW w:w="3024" w:type="dxa"/>
            <w:tcMar>
              <w:top w:w="90" w:type="dxa"/>
              <w:left w:w="110" w:type="dxa"/>
              <w:bottom w:w="90" w:type="dxa"/>
              <w:right w:w="110" w:type="dxa"/>
            </w:tcMar>
            <w:vAlign w:val="center"/>
          </w:tcPr>
          <w:p w14:paraId="6D59B9DF" w14:textId="77777777" w:rsidR="006258B1" w:rsidRDefault="00000000">
            <w:pPr>
              <w:spacing w:after="0" w:line="259" w:lineRule="auto"/>
            </w:pPr>
            <w:r>
              <w:rPr>
                <w:sz w:val="17"/>
              </w:rPr>
              <w:t>CoffeeVN.Today + Orion.</w:t>
            </w:r>
          </w:p>
        </w:tc>
      </w:tr>
      <w:tr w:rsidR="006258B1" w14:paraId="2EAAC906" w14:textId="77777777">
        <w:trPr>
          <w:jc w:val="center"/>
        </w:trPr>
        <w:tc>
          <w:tcPr>
            <w:tcW w:w="2304" w:type="dxa"/>
            <w:shd w:val="clear" w:color="auto" w:fill="F5F8FA"/>
            <w:tcMar>
              <w:top w:w="90" w:type="dxa"/>
              <w:left w:w="110" w:type="dxa"/>
              <w:bottom w:w="90" w:type="dxa"/>
              <w:right w:w="110" w:type="dxa"/>
            </w:tcMar>
            <w:vAlign w:val="center"/>
          </w:tcPr>
          <w:p w14:paraId="7A5D6374" w14:textId="77777777" w:rsidR="006258B1" w:rsidRDefault="00000000">
            <w:pPr>
              <w:spacing w:after="0" w:line="259" w:lineRule="auto"/>
            </w:pPr>
            <w:r>
              <w:rPr>
                <w:sz w:val="17"/>
              </w:rPr>
              <w:t>Hiệp hội/đơn vị xúc tiến</w:t>
            </w:r>
          </w:p>
        </w:tc>
        <w:tc>
          <w:tcPr>
            <w:tcW w:w="3960" w:type="dxa"/>
            <w:shd w:val="clear" w:color="auto" w:fill="F5F8FA"/>
            <w:tcMar>
              <w:top w:w="90" w:type="dxa"/>
              <w:left w:w="110" w:type="dxa"/>
              <w:bottom w:w="90" w:type="dxa"/>
              <w:right w:w="110" w:type="dxa"/>
            </w:tcMar>
            <w:vAlign w:val="center"/>
          </w:tcPr>
          <w:p w14:paraId="6BBD5EA9" w14:textId="77777777" w:rsidR="006258B1" w:rsidRDefault="00000000">
            <w:pPr>
              <w:spacing w:after="0" w:line="259" w:lineRule="auto"/>
            </w:pPr>
            <w:r>
              <w:rPr>
                <w:sz w:val="17"/>
              </w:rPr>
              <w:t>Danh mục, truyền thông, matchmaking, KPI.</w:t>
            </w:r>
          </w:p>
        </w:tc>
        <w:tc>
          <w:tcPr>
            <w:tcW w:w="3024" w:type="dxa"/>
            <w:shd w:val="clear" w:color="auto" w:fill="F5F8FA"/>
            <w:tcMar>
              <w:top w:w="90" w:type="dxa"/>
              <w:left w:w="110" w:type="dxa"/>
              <w:bottom w:w="90" w:type="dxa"/>
              <w:right w:w="110" w:type="dxa"/>
            </w:tcMar>
            <w:vAlign w:val="center"/>
          </w:tcPr>
          <w:p w14:paraId="5AE56D9B" w14:textId="77777777" w:rsidR="006258B1" w:rsidRDefault="00000000">
            <w:pPr>
              <w:spacing w:after="0" w:line="259" w:lineRule="auto"/>
            </w:pPr>
            <w:r>
              <w:rPr>
                <w:sz w:val="17"/>
              </w:rPr>
              <w:t>Chương trình hợp tác theo dự án.</w:t>
            </w:r>
          </w:p>
        </w:tc>
      </w:tr>
    </w:tbl>
    <w:p w14:paraId="68EEAC5D" w14:textId="77777777" w:rsidR="006258B1" w:rsidRDefault="006258B1">
      <w:pPr>
        <w:spacing w:after="20"/>
      </w:pPr>
    </w:p>
    <w:p w14:paraId="27576D0A" w14:textId="77777777" w:rsidR="006258B1" w:rsidRDefault="00000000">
      <w:pPr>
        <w:pStyle w:val="Heading2"/>
      </w:pPr>
      <w:r>
        <w:t>11.1. Tiêu chí lựa chọn dự án</w:t>
      </w:r>
    </w:p>
    <w:p w14:paraId="5FFED8C5" w14:textId="77777777" w:rsidR="006258B1" w:rsidRDefault="00000000">
      <w:pPr>
        <w:pStyle w:val="ListBullet"/>
        <w:spacing w:after="80" w:line="276" w:lineRule="auto"/>
        <w:ind w:left="403" w:hanging="245"/>
      </w:pPr>
      <w:r>
        <w:t>Có người bảo trợ và đầu mối chịu trách nhiệm.</w:t>
      </w:r>
    </w:p>
    <w:p w14:paraId="4ECEE9FD" w14:textId="77777777" w:rsidR="006258B1" w:rsidRDefault="00000000">
      <w:pPr>
        <w:pStyle w:val="ListBullet"/>
        <w:spacing w:after="80" w:line="276" w:lineRule="auto"/>
        <w:ind w:left="403" w:hanging="245"/>
      </w:pPr>
      <w:r>
        <w:t>Dữ liệu có thể tiếp cận hợp pháp và có người phê duyệt.</w:t>
      </w:r>
    </w:p>
    <w:p w14:paraId="72F36261" w14:textId="77777777" w:rsidR="006258B1" w:rsidRDefault="00000000">
      <w:pPr>
        <w:pStyle w:val="ListBullet"/>
        <w:spacing w:after="80" w:line="276" w:lineRule="auto"/>
        <w:ind w:left="403" w:hanging="245"/>
      </w:pPr>
      <w:r>
        <w:t>Use case có tần suất sử dụng hoặc giá trị đủ lớn.</w:t>
      </w:r>
    </w:p>
    <w:p w14:paraId="7E120A69" w14:textId="77777777" w:rsidR="006258B1" w:rsidRDefault="00000000">
      <w:pPr>
        <w:pStyle w:val="ListBullet"/>
        <w:spacing w:after="80" w:line="276" w:lineRule="auto"/>
        <w:ind w:left="403" w:hanging="245"/>
      </w:pPr>
      <w:r>
        <w:t>Có nguồn lực vận hành sau bàn giao.</w:t>
      </w:r>
    </w:p>
    <w:p w14:paraId="152662FF" w14:textId="77777777" w:rsidR="006258B1" w:rsidRDefault="00000000">
      <w:pPr>
        <w:pStyle w:val="ListBullet"/>
        <w:spacing w:after="80" w:line="276" w:lineRule="auto"/>
        <w:ind w:left="403" w:hanging="245"/>
      </w:pPr>
      <w:r>
        <w:t>Có chỉ số đo trước–sau và cơ chế phản hồi.</w:t>
      </w:r>
    </w:p>
    <w:p w14:paraId="7CB0860F" w14:textId="77777777" w:rsidR="006258B1" w:rsidRDefault="00000000">
      <w:pPr>
        <w:spacing w:after="60"/>
      </w:pPr>
      <w:r>
        <w:rPr>
          <w:b/>
          <w:color w:val="19A6A1"/>
          <w:sz w:val="19"/>
        </w:rPr>
        <w:lastRenderedPageBreak/>
        <w:t>CHƯƠNG 12</w:t>
      </w:r>
    </w:p>
    <w:p w14:paraId="1B13DAD9" w14:textId="77777777" w:rsidR="006258B1" w:rsidRDefault="00000000">
      <w:pPr>
        <w:pStyle w:val="Heading1"/>
      </w:pPr>
      <w:r>
        <w:t>MÔ HÌNH HỢP TÁC DÀNH CHO ĐỐI TÁC</w:t>
      </w:r>
    </w:p>
    <w:p w14:paraId="63BF71CC" w14:textId="77777777" w:rsidR="006258B1" w:rsidRDefault="00000000">
      <w:pPr>
        <w:pStyle w:val="Lead"/>
      </w:pPr>
      <w:r>
        <w:t>Hệ sinh thái mở cho đối tác địa bàn, đối tác ngành, đơn vị dữ liệu, đào tạo, truyền thông, xúc tiến và công nghệ bổ trợ.</w:t>
      </w:r>
    </w:p>
    <w:p w14:paraId="427D9D70" w14:textId="77777777" w:rsidR="006258B1" w:rsidRDefault="00000000">
      <w:pPr>
        <w:pStyle w:val="Heading2"/>
      </w:pPr>
      <w:r>
        <w:t>12.1. Các hình thức hợp tác</w:t>
      </w:r>
    </w:p>
    <w:p w14:paraId="680DB4F7" w14:textId="77777777" w:rsidR="006258B1" w:rsidRDefault="00000000">
      <w:pPr>
        <w:pStyle w:val="ListBullet"/>
        <w:spacing w:after="80" w:line="276" w:lineRule="auto"/>
        <w:ind w:left="403" w:hanging="245"/>
      </w:pPr>
      <w:r>
        <w:t>Phân phối và phát triển thị trường theo phạm vi được phê duyệt.</w:t>
      </w:r>
    </w:p>
    <w:p w14:paraId="70E45B6B" w14:textId="77777777" w:rsidR="006258B1" w:rsidRDefault="00000000">
      <w:pPr>
        <w:pStyle w:val="ListBullet"/>
        <w:spacing w:after="80" w:line="276" w:lineRule="auto"/>
        <w:ind w:left="403" w:hanging="245"/>
      </w:pPr>
      <w:r>
        <w:t>Đồng triển khai theo địa bàn hoặc ngành chuyên môn.</w:t>
      </w:r>
    </w:p>
    <w:p w14:paraId="03940319" w14:textId="77777777" w:rsidR="006258B1" w:rsidRDefault="00000000">
      <w:pPr>
        <w:pStyle w:val="ListBullet"/>
        <w:spacing w:after="80" w:line="276" w:lineRule="auto"/>
        <w:ind w:left="403" w:hanging="245"/>
      </w:pPr>
      <w:r>
        <w:t>Cung cấp dữ liệu, nội dung, dịch thuật hoặc xác thực.</w:t>
      </w:r>
    </w:p>
    <w:p w14:paraId="604786DC" w14:textId="77777777" w:rsidR="006258B1" w:rsidRDefault="00000000">
      <w:pPr>
        <w:pStyle w:val="ListBullet"/>
        <w:spacing w:after="80" w:line="276" w:lineRule="auto"/>
        <w:ind w:left="403" w:hanging="245"/>
      </w:pPr>
      <w:r>
        <w:t>Tổ chức hội thảo, demo, đào tạo và chương trình xúc tiến.</w:t>
      </w:r>
    </w:p>
    <w:p w14:paraId="330D8947" w14:textId="77777777" w:rsidR="006258B1" w:rsidRDefault="00000000">
      <w:pPr>
        <w:pStyle w:val="ListBullet"/>
        <w:spacing w:after="80" w:line="276" w:lineRule="auto"/>
        <w:ind w:left="403" w:hanging="245"/>
      </w:pPr>
      <w:r>
        <w:t>Kết nối vùng trồng, supplier, buyer và nhà đầu tư.</w:t>
      </w:r>
    </w:p>
    <w:p w14:paraId="29583D17" w14:textId="77777777" w:rsidR="006258B1" w:rsidRDefault="00000000">
      <w:pPr>
        <w:pStyle w:val="ListBullet"/>
        <w:spacing w:after="80" w:line="276" w:lineRule="auto"/>
        <w:ind w:left="403" w:hanging="245"/>
      </w:pPr>
      <w:r>
        <w:t>Tích hợp công nghệ hoặc hạ tầng theo tiêu chuẩn kỹ thuật.</w:t>
      </w:r>
    </w:p>
    <w:p w14:paraId="392C5C18" w14:textId="77777777" w:rsidR="006258B1" w:rsidRDefault="00000000">
      <w:pPr>
        <w:pStyle w:val="Heading2"/>
      </w:pPr>
      <w:r>
        <w:t>12.2. Nguyên tắc thương mại</w:t>
      </w:r>
    </w:p>
    <w:p w14:paraId="75D5DC28" w14:textId="77777777" w:rsidR="006258B1" w:rsidRDefault="00000000">
      <w:r>
        <w:t>Mọi mô hình chia sẻ doanh thu, referral, đại lý hoặc đồng đầu tư cần được văn bản hóa. Hợp đồng phải xác định nguồn lead, quyền chăm sóc khách hàng, quyền sử dụng thương hiệu, dữ liệu, giá, thuế, chi phí hỗ trợ, thời điểm ghi nhận và xử lý trường hợp khách hàng chấm dứt.</w:t>
      </w:r>
    </w:p>
    <w:p w14:paraId="286BE9C3" w14:textId="77777777" w:rsidR="006258B1" w:rsidRDefault="00000000">
      <w:pPr>
        <w:pStyle w:val="Heading2"/>
      </w:pPr>
      <w:r>
        <w:t>12.3. Chuẩn tham gia hệ sinh thái</w:t>
      </w:r>
    </w:p>
    <w:p w14:paraId="4EF3A1CD" w14:textId="77777777" w:rsidR="006258B1" w:rsidRDefault="00000000">
      <w:r>
        <w:t>Đối tác phải tuân thủ quy tắc bảo mật, truyền thông trung thực, không hứa thay sản phẩm, không thu thập dữ liệu vượt mục đích và không sử dụng nhãn xác thực khi chưa đủ bằng chứng. Mọi khiếu nại cần có kênh tiếp nhận, người xử lý và thời hạn phản hồi.</w:t>
      </w:r>
    </w:p>
    <w:p w14:paraId="739305A5" w14:textId="77777777" w:rsidR="006258B1" w:rsidRDefault="00000000">
      <w:pPr>
        <w:spacing w:after="60"/>
      </w:pPr>
      <w:r>
        <w:rPr>
          <w:b/>
          <w:color w:val="19A6A1"/>
          <w:sz w:val="19"/>
        </w:rPr>
        <w:t>CHƯƠNG 13</w:t>
      </w:r>
    </w:p>
    <w:p w14:paraId="6A4C726A" w14:textId="77777777" w:rsidR="006258B1" w:rsidRDefault="00000000">
      <w:pPr>
        <w:pStyle w:val="Heading1"/>
      </w:pPr>
      <w:r>
        <w:t>ĐỊNH HƯỚNG PHÁT TRIỂN GIAI ĐOẠN 2026–2030</w:t>
      </w:r>
    </w:p>
    <w:p w14:paraId="11CE46DE" w14:textId="77777777" w:rsidR="006258B1" w:rsidRDefault="00000000">
      <w:pPr>
        <w:pStyle w:val="Lead"/>
      </w:pPr>
      <w:r>
        <w:t>Lộ trình được triển khai theo nguyên tắc đi từ mô hình mẫu có kết quả đến mở rộng có kiểm soát.</w:t>
      </w:r>
    </w:p>
    <w:tbl>
      <w:tblPr>
        <w:tblStyle w:val="TableGrid"/>
        <w:tblW w:w="0" w:type="auto"/>
        <w:jc w:val="center"/>
        <w:tblLayout w:type="fixed"/>
        <w:tblLook w:val="04A0" w:firstRow="1" w:lastRow="0" w:firstColumn="1" w:lastColumn="0" w:noHBand="0" w:noVBand="1"/>
      </w:tblPr>
      <w:tblGrid>
        <w:gridCol w:w="1584"/>
        <w:gridCol w:w="7704"/>
      </w:tblGrid>
      <w:tr w:rsidR="006258B1" w14:paraId="1BE47B57" w14:textId="77777777">
        <w:trPr>
          <w:jc w:val="center"/>
        </w:trPr>
        <w:tc>
          <w:tcPr>
            <w:tcW w:w="1584" w:type="dxa"/>
            <w:shd w:val="clear" w:color="auto" w:fill="163A5F"/>
            <w:tcMar>
              <w:top w:w="90" w:type="dxa"/>
              <w:left w:w="110" w:type="dxa"/>
              <w:bottom w:w="90" w:type="dxa"/>
              <w:right w:w="110" w:type="dxa"/>
            </w:tcMar>
          </w:tcPr>
          <w:p w14:paraId="31817DE1" w14:textId="77777777" w:rsidR="006258B1" w:rsidRDefault="00000000">
            <w:pPr>
              <w:jc w:val="center"/>
            </w:pPr>
            <w:r>
              <w:rPr>
                <w:b/>
                <w:color w:val="FFFFFF"/>
                <w:sz w:val="18"/>
              </w:rPr>
              <w:t>Giai đoạn</w:t>
            </w:r>
          </w:p>
        </w:tc>
        <w:tc>
          <w:tcPr>
            <w:tcW w:w="7704" w:type="dxa"/>
            <w:shd w:val="clear" w:color="auto" w:fill="163A5F"/>
            <w:tcMar>
              <w:top w:w="90" w:type="dxa"/>
              <w:left w:w="110" w:type="dxa"/>
              <w:bottom w:w="90" w:type="dxa"/>
              <w:right w:w="110" w:type="dxa"/>
            </w:tcMar>
          </w:tcPr>
          <w:p w14:paraId="4FC6E24D" w14:textId="77777777" w:rsidR="006258B1" w:rsidRDefault="00000000">
            <w:pPr>
              <w:jc w:val="center"/>
            </w:pPr>
            <w:r>
              <w:rPr>
                <w:b/>
                <w:color w:val="FFFFFF"/>
                <w:sz w:val="18"/>
              </w:rPr>
              <w:t>Mục tiêu chính</w:t>
            </w:r>
          </w:p>
        </w:tc>
      </w:tr>
      <w:tr w:rsidR="006258B1" w14:paraId="6987D9F8" w14:textId="77777777">
        <w:trPr>
          <w:jc w:val="center"/>
        </w:trPr>
        <w:tc>
          <w:tcPr>
            <w:tcW w:w="1584" w:type="dxa"/>
            <w:tcMar>
              <w:top w:w="90" w:type="dxa"/>
              <w:left w:w="110" w:type="dxa"/>
              <w:bottom w:w="90" w:type="dxa"/>
              <w:right w:w="110" w:type="dxa"/>
            </w:tcMar>
            <w:vAlign w:val="center"/>
          </w:tcPr>
          <w:p w14:paraId="275C8A81" w14:textId="77777777" w:rsidR="006258B1" w:rsidRDefault="00000000">
            <w:pPr>
              <w:spacing w:after="0" w:line="259" w:lineRule="auto"/>
            </w:pPr>
            <w:r>
              <w:rPr>
                <w:sz w:val="17"/>
              </w:rPr>
              <w:t>2026</w:t>
            </w:r>
          </w:p>
        </w:tc>
        <w:tc>
          <w:tcPr>
            <w:tcW w:w="7704" w:type="dxa"/>
            <w:tcMar>
              <w:top w:w="90" w:type="dxa"/>
              <w:left w:w="110" w:type="dxa"/>
              <w:bottom w:w="90" w:type="dxa"/>
              <w:right w:w="110" w:type="dxa"/>
            </w:tcMar>
            <w:vAlign w:val="center"/>
          </w:tcPr>
          <w:p w14:paraId="243A3ECC" w14:textId="77777777" w:rsidR="006258B1" w:rsidRDefault="00000000">
            <w:pPr>
              <w:spacing w:after="0" w:line="259" w:lineRule="auto"/>
            </w:pPr>
            <w:r>
              <w:rPr>
                <w:sz w:val="17"/>
              </w:rPr>
              <w:t>Hoàn thiện bộ nhận diện, playbook bán hàng–triển khai; tạo mô hình mẫu cho bốn chương trình.</w:t>
            </w:r>
          </w:p>
        </w:tc>
      </w:tr>
      <w:tr w:rsidR="006258B1" w14:paraId="4ABF8C76" w14:textId="77777777">
        <w:trPr>
          <w:jc w:val="center"/>
        </w:trPr>
        <w:tc>
          <w:tcPr>
            <w:tcW w:w="1584" w:type="dxa"/>
            <w:shd w:val="clear" w:color="auto" w:fill="F5F8FA"/>
            <w:tcMar>
              <w:top w:w="90" w:type="dxa"/>
              <w:left w:w="110" w:type="dxa"/>
              <w:bottom w:w="90" w:type="dxa"/>
              <w:right w:w="110" w:type="dxa"/>
            </w:tcMar>
            <w:vAlign w:val="center"/>
          </w:tcPr>
          <w:p w14:paraId="1BC1F256" w14:textId="77777777" w:rsidR="006258B1" w:rsidRDefault="00000000">
            <w:pPr>
              <w:spacing w:after="0" w:line="259" w:lineRule="auto"/>
            </w:pPr>
            <w:r>
              <w:rPr>
                <w:sz w:val="17"/>
              </w:rPr>
              <w:t>2027</w:t>
            </w:r>
          </w:p>
        </w:tc>
        <w:tc>
          <w:tcPr>
            <w:tcW w:w="7704" w:type="dxa"/>
            <w:shd w:val="clear" w:color="auto" w:fill="F5F8FA"/>
            <w:tcMar>
              <w:top w:w="90" w:type="dxa"/>
              <w:left w:w="110" w:type="dxa"/>
              <w:bottom w:w="90" w:type="dxa"/>
              <w:right w:w="110" w:type="dxa"/>
            </w:tcMar>
            <w:vAlign w:val="center"/>
          </w:tcPr>
          <w:p w14:paraId="7A7A8EA7" w14:textId="77777777" w:rsidR="006258B1" w:rsidRDefault="00000000">
            <w:pPr>
              <w:spacing w:after="0" w:line="259" w:lineRule="auto"/>
            </w:pPr>
            <w:r>
              <w:rPr>
                <w:sz w:val="17"/>
              </w:rPr>
              <w:t>Mở rộng mạng lưới địa bàn, đối tác ngành và customer success; chuẩn hóa dữ liệu.</w:t>
            </w:r>
          </w:p>
        </w:tc>
      </w:tr>
      <w:tr w:rsidR="006258B1" w14:paraId="6BFDE78C" w14:textId="77777777">
        <w:trPr>
          <w:jc w:val="center"/>
        </w:trPr>
        <w:tc>
          <w:tcPr>
            <w:tcW w:w="1584" w:type="dxa"/>
            <w:tcMar>
              <w:top w:w="90" w:type="dxa"/>
              <w:left w:w="110" w:type="dxa"/>
              <w:bottom w:w="90" w:type="dxa"/>
              <w:right w:w="110" w:type="dxa"/>
            </w:tcMar>
            <w:vAlign w:val="center"/>
          </w:tcPr>
          <w:p w14:paraId="317C6502" w14:textId="77777777" w:rsidR="006258B1" w:rsidRDefault="00000000">
            <w:pPr>
              <w:spacing w:after="0" w:line="259" w:lineRule="auto"/>
            </w:pPr>
            <w:r>
              <w:rPr>
                <w:sz w:val="17"/>
              </w:rPr>
              <w:t>2028</w:t>
            </w:r>
          </w:p>
        </w:tc>
        <w:tc>
          <w:tcPr>
            <w:tcW w:w="7704" w:type="dxa"/>
            <w:tcMar>
              <w:top w:w="90" w:type="dxa"/>
              <w:left w:w="110" w:type="dxa"/>
              <w:bottom w:w="90" w:type="dxa"/>
              <w:right w:w="110" w:type="dxa"/>
            </w:tcMar>
            <w:vAlign w:val="center"/>
          </w:tcPr>
          <w:p w14:paraId="0C3BC4E9" w14:textId="77777777" w:rsidR="006258B1" w:rsidRDefault="00000000">
            <w:pPr>
              <w:spacing w:after="0" w:line="259" w:lineRule="auto"/>
            </w:pPr>
            <w:r>
              <w:rPr>
                <w:sz w:val="17"/>
              </w:rPr>
              <w:t>Tích hợp sâu AI Agent, CRM và analytics; tăng nội dung đa ngôn ngữ và kết nối quốc tế.</w:t>
            </w:r>
          </w:p>
        </w:tc>
      </w:tr>
      <w:tr w:rsidR="006258B1" w14:paraId="11192833" w14:textId="77777777">
        <w:trPr>
          <w:jc w:val="center"/>
        </w:trPr>
        <w:tc>
          <w:tcPr>
            <w:tcW w:w="1584" w:type="dxa"/>
            <w:shd w:val="clear" w:color="auto" w:fill="F5F8FA"/>
            <w:tcMar>
              <w:top w:w="90" w:type="dxa"/>
              <w:left w:w="110" w:type="dxa"/>
              <w:bottom w:w="90" w:type="dxa"/>
              <w:right w:w="110" w:type="dxa"/>
            </w:tcMar>
            <w:vAlign w:val="center"/>
          </w:tcPr>
          <w:p w14:paraId="06A8DBF3" w14:textId="77777777" w:rsidR="006258B1" w:rsidRDefault="00000000">
            <w:pPr>
              <w:spacing w:after="0" w:line="259" w:lineRule="auto"/>
            </w:pPr>
            <w:r>
              <w:rPr>
                <w:sz w:val="17"/>
              </w:rPr>
              <w:t>2029</w:t>
            </w:r>
          </w:p>
        </w:tc>
        <w:tc>
          <w:tcPr>
            <w:tcW w:w="7704" w:type="dxa"/>
            <w:shd w:val="clear" w:color="auto" w:fill="F5F8FA"/>
            <w:tcMar>
              <w:top w:w="90" w:type="dxa"/>
              <w:left w:w="110" w:type="dxa"/>
              <w:bottom w:w="90" w:type="dxa"/>
              <w:right w:w="110" w:type="dxa"/>
            </w:tcMar>
            <w:vAlign w:val="center"/>
          </w:tcPr>
          <w:p w14:paraId="170AB6F2" w14:textId="77777777" w:rsidR="006258B1" w:rsidRDefault="00000000">
            <w:pPr>
              <w:spacing w:after="0" w:line="259" w:lineRule="auto"/>
            </w:pPr>
            <w:r>
              <w:rPr>
                <w:sz w:val="17"/>
              </w:rPr>
              <w:t>Nhân rộng mô hình hiệu quả, phát triển hệ sinh thái chuyên gia và chương trình đồng thương hiệu.</w:t>
            </w:r>
          </w:p>
        </w:tc>
      </w:tr>
      <w:tr w:rsidR="006258B1" w14:paraId="519F6972" w14:textId="77777777">
        <w:trPr>
          <w:jc w:val="center"/>
        </w:trPr>
        <w:tc>
          <w:tcPr>
            <w:tcW w:w="1584" w:type="dxa"/>
            <w:tcMar>
              <w:top w:w="90" w:type="dxa"/>
              <w:left w:w="110" w:type="dxa"/>
              <w:bottom w:w="90" w:type="dxa"/>
              <w:right w:w="110" w:type="dxa"/>
            </w:tcMar>
            <w:vAlign w:val="center"/>
          </w:tcPr>
          <w:p w14:paraId="0D27EE8B" w14:textId="77777777" w:rsidR="006258B1" w:rsidRDefault="00000000">
            <w:pPr>
              <w:spacing w:after="0" w:line="259" w:lineRule="auto"/>
            </w:pPr>
            <w:r>
              <w:rPr>
                <w:sz w:val="17"/>
              </w:rPr>
              <w:t>2030</w:t>
            </w:r>
          </w:p>
        </w:tc>
        <w:tc>
          <w:tcPr>
            <w:tcW w:w="7704" w:type="dxa"/>
            <w:tcMar>
              <w:top w:w="90" w:type="dxa"/>
              <w:left w:w="110" w:type="dxa"/>
              <w:bottom w:w="90" w:type="dxa"/>
              <w:right w:w="110" w:type="dxa"/>
            </w:tcMar>
            <w:vAlign w:val="center"/>
          </w:tcPr>
          <w:p w14:paraId="4FF6FEF2" w14:textId="77777777" w:rsidR="006258B1" w:rsidRDefault="00000000">
            <w:pPr>
              <w:spacing w:after="0" w:line="259" w:lineRule="auto"/>
            </w:pPr>
            <w:r>
              <w:rPr>
                <w:sz w:val="17"/>
              </w:rPr>
              <w:t>Củng cố vị thế doanh nghiệp triển khai AI – thương hiệu số – kết nối thị trường có uy tín.</w:t>
            </w:r>
          </w:p>
        </w:tc>
      </w:tr>
    </w:tbl>
    <w:p w14:paraId="6B9D2AF4" w14:textId="77777777" w:rsidR="006258B1" w:rsidRDefault="006258B1">
      <w:pPr>
        <w:spacing w:after="20"/>
      </w:pPr>
    </w:p>
    <w:p w14:paraId="0785CC1A" w14:textId="77777777" w:rsidR="006258B1" w:rsidRDefault="00000000">
      <w:pPr>
        <w:pStyle w:val="Heading2"/>
      </w:pPr>
      <w:r>
        <w:t>13.1. Bộ chỉ số chiến lược</w:t>
      </w:r>
    </w:p>
    <w:p w14:paraId="32F3C5DB" w14:textId="77777777" w:rsidR="006258B1" w:rsidRDefault="00000000">
      <w:pPr>
        <w:pStyle w:val="ListBullet"/>
        <w:spacing w:after="80" w:line="276" w:lineRule="auto"/>
        <w:ind w:left="403" w:hanging="245"/>
      </w:pPr>
      <w:r>
        <w:t>Doanh thu định kỳ và biên lợi nhuận theo dòng giải pháp.</w:t>
      </w:r>
    </w:p>
    <w:p w14:paraId="4CFA362E" w14:textId="77777777" w:rsidR="006258B1" w:rsidRDefault="00000000">
      <w:pPr>
        <w:pStyle w:val="ListBullet"/>
        <w:spacing w:after="80" w:line="276" w:lineRule="auto"/>
        <w:ind w:left="403" w:hanging="245"/>
      </w:pPr>
      <w:r>
        <w:t>Thời gian từ ký hợp đồng đến giá trị đầu tiên.</w:t>
      </w:r>
    </w:p>
    <w:p w14:paraId="35FD5176" w14:textId="77777777" w:rsidR="006258B1" w:rsidRDefault="00000000">
      <w:pPr>
        <w:pStyle w:val="ListBullet"/>
        <w:spacing w:after="80" w:line="276" w:lineRule="auto"/>
        <w:ind w:left="403" w:hanging="245"/>
      </w:pPr>
      <w:r>
        <w:t>Tỷ lệ người dùng hoạt động và mức hài lòng.</w:t>
      </w:r>
    </w:p>
    <w:p w14:paraId="522AF209" w14:textId="77777777" w:rsidR="006258B1" w:rsidRDefault="00000000">
      <w:pPr>
        <w:pStyle w:val="ListBullet"/>
        <w:spacing w:after="80" w:line="276" w:lineRule="auto"/>
        <w:ind w:left="403" w:hanging="245"/>
      </w:pPr>
      <w:r>
        <w:t>Chất lượng dữ liệu và tỷ lệ nội dung còn hiệu lực.</w:t>
      </w:r>
    </w:p>
    <w:p w14:paraId="549418C3" w14:textId="77777777" w:rsidR="006258B1" w:rsidRDefault="00000000">
      <w:pPr>
        <w:pStyle w:val="ListBullet"/>
        <w:spacing w:after="80" w:line="276" w:lineRule="auto"/>
        <w:ind w:left="403" w:hanging="245"/>
      </w:pPr>
      <w:r>
        <w:t>Số lead, RFQ, cuộc gặp và kết quả B2B.</w:t>
      </w:r>
    </w:p>
    <w:p w14:paraId="5086D458" w14:textId="77777777" w:rsidR="006258B1" w:rsidRDefault="00000000">
      <w:pPr>
        <w:pStyle w:val="ListBullet"/>
        <w:spacing w:after="80" w:line="276" w:lineRule="auto"/>
        <w:ind w:left="403" w:hanging="245"/>
      </w:pPr>
      <w:r>
        <w:t>Tỷ lệ gia hạn, mở rộng và giới thiệu khách hàng mới.</w:t>
      </w:r>
    </w:p>
    <w:tbl>
      <w:tblPr>
        <w:tblW w:w="0" w:type="auto"/>
        <w:jc w:val="center"/>
        <w:tblLayout w:type="fixed"/>
        <w:tblLook w:val="04A0" w:firstRow="1" w:lastRow="0" w:firstColumn="1" w:lastColumn="0" w:noHBand="0" w:noVBand="1"/>
      </w:tblPr>
      <w:tblGrid>
        <w:gridCol w:w="9288"/>
      </w:tblGrid>
      <w:tr w:rsidR="006258B1" w14:paraId="16058B29" w14:textId="77777777">
        <w:trPr>
          <w:jc w:val="center"/>
        </w:trPr>
        <w:tc>
          <w:tcPr>
            <w:tcW w:w="9288" w:type="dxa"/>
            <w:shd w:val="clear" w:color="auto" w:fill="EAF4F7"/>
            <w:tcMar>
              <w:top w:w="160" w:type="dxa"/>
              <w:left w:w="180" w:type="dxa"/>
              <w:bottom w:w="150" w:type="dxa"/>
              <w:right w:w="180" w:type="dxa"/>
            </w:tcMar>
          </w:tcPr>
          <w:p w14:paraId="5F8D1633" w14:textId="77777777" w:rsidR="006258B1" w:rsidRDefault="00000000">
            <w:pPr>
              <w:spacing w:after="80"/>
            </w:pPr>
            <w:r>
              <w:rPr>
                <w:b/>
                <w:color w:val="19A6A1"/>
                <w:sz w:val="18"/>
              </w:rPr>
              <w:t>LƯU Ý</w:t>
            </w:r>
          </w:p>
          <w:p w14:paraId="42998163" w14:textId="77777777" w:rsidR="006258B1" w:rsidRDefault="00000000">
            <w:pPr>
              <w:spacing w:after="0" w:line="283" w:lineRule="auto"/>
            </w:pPr>
            <w:r>
              <w:rPr>
                <w:color w:val="163A5F"/>
                <w:sz w:val="20"/>
              </w:rPr>
              <w:t>Các mốc và chỉ tiêu định lượng sẽ được phê duyệt hằng năm theo nguồn lực, điều khoản hợp tác, thị trường và kết quả đường cơ sở; không được hiểu là cam kết công khai khi chưa có nghị quyết hoặc kế hoạch kinh doanh chính thức.</w:t>
            </w:r>
          </w:p>
        </w:tc>
      </w:tr>
    </w:tbl>
    <w:p w14:paraId="6DB84F5A" w14:textId="77777777" w:rsidR="006258B1" w:rsidRDefault="006258B1">
      <w:pPr>
        <w:spacing w:after="40"/>
      </w:pPr>
    </w:p>
    <w:p w14:paraId="52C91705" w14:textId="77777777" w:rsidR="006258B1" w:rsidRDefault="00000000">
      <w:pPr>
        <w:spacing w:after="60"/>
      </w:pPr>
      <w:r>
        <w:rPr>
          <w:b/>
          <w:color w:val="19A6A1"/>
          <w:sz w:val="19"/>
        </w:rPr>
        <w:t>CHƯƠNG 14</w:t>
      </w:r>
    </w:p>
    <w:p w14:paraId="0785073E" w14:textId="77777777" w:rsidR="006258B1" w:rsidRDefault="00000000">
      <w:pPr>
        <w:pStyle w:val="Heading1"/>
      </w:pPr>
      <w:r>
        <w:t>BAN LÃNH ĐẠO VÀ TỔ CHỨC VẬN HÀNH</w:t>
      </w:r>
    </w:p>
    <w:p w14:paraId="157382A2" w14:textId="77777777" w:rsidR="006258B1" w:rsidRDefault="00000000">
      <w:pPr>
        <w:pStyle w:val="Lead"/>
      </w:pPr>
      <w:r>
        <w:t>Mô hình tổ chức tinh gọn, lấy dự án và khách hàng làm trung tâm, kết hợp đội ngũ nội bộ với chuyên gia và đối tác theo từng lĩnh vực.</w:t>
      </w:r>
    </w:p>
    <w:p w14:paraId="0B6741AB" w14:textId="77777777" w:rsidR="006258B1" w:rsidRDefault="00000000">
      <w:pPr>
        <w:pStyle w:val="Heading2"/>
      </w:pPr>
      <w:r>
        <w:t>14.1. Tổng Giám đốc Bùi Thái Hoàng</w:t>
      </w:r>
    </w:p>
    <w:p w14:paraId="134EF52C" w14:textId="77777777" w:rsidR="006258B1" w:rsidRDefault="00000000">
      <w:r>
        <w:t>Ông Bùi Thái Hoàng là người đại diện và Tổng Giám đốc Công ty TNHH Tân Hoàng Nga, chịu trách nhiệm định hướng chiến lược, quan hệ đối tác, phát triển thị trường và hiệu quả chung của doanh nghiệp. Hồ sơ cá nhân chi tiết, quá trình công tác và thành tựu sẽ được bổ sung khi có tài liệu chính thức được phê duyệt để công bố.</w:t>
      </w:r>
    </w:p>
    <w:p w14:paraId="5720475D" w14:textId="77777777" w:rsidR="006258B1" w:rsidRDefault="00000000">
      <w:pPr>
        <w:pStyle w:val="Heading2"/>
      </w:pPr>
      <w:r>
        <w:t>14.2. Cơ cấu vận hành đề xuất</w:t>
      </w:r>
    </w:p>
    <w:tbl>
      <w:tblPr>
        <w:tblStyle w:val="TableGrid"/>
        <w:tblW w:w="0" w:type="auto"/>
        <w:jc w:val="center"/>
        <w:tblLayout w:type="fixed"/>
        <w:tblLook w:val="04A0" w:firstRow="1" w:lastRow="0" w:firstColumn="1" w:lastColumn="0" w:noHBand="0" w:noVBand="1"/>
      </w:tblPr>
      <w:tblGrid>
        <w:gridCol w:w="2376"/>
        <w:gridCol w:w="6912"/>
      </w:tblGrid>
      <w:tr w:rsidR="006258B1" w14:paraId="72879C1D" w14:textId="77777777">
        <w:trPr>
          <w:jc w:val="center"/>
        </w:trPr>
        <w:tc>
          <w:tcPr>
            <w:tcW w:w="2376" w:type="dxa"/>
            <w:shd w:val="clear" w:color="auto" w:fill="163A5F"/>
            <w:tcMar>
              <w:top w:w="90" w:type="dxa"/>
              <w:left w:w="110" w:type="dxa"/>
              <w:bottom w:w="90" w:type="dxa"/>
              <w:right w:w="110" w:type="dxa"/>
            </w:tcMar>
          </w:tcPr>
          <w:p w14:paraId="0C5EA556" w14:textId="77777777" w:rsidR="006258B1" w:rsidRDefault="00000000">
            <w:pPr>
              <w:jc w:val="center"/>
            </w:pPr>
            <w:r>
              <w:rPr>
                <w:b/>
                <w:color w:val="FFFFFF"/>
                <w:sz w:val="18"/>
              </w:rPr>
              <w:t>Nhóm</w:t>
            </w:r>
          </w:p>
        </w:tc>
        <w:tc>
          <w:tcPr>
            <w:tcW w:w="6912" w:type="dxa"/>
            <w:shd w:val="clear" w:color="auto" w:fill="163A5F"/>
            <w:tcMar>
              <w:top w:w="90" w:type="dxa"/>
              <w:left w:w="110" w:type="dxa"/>
              <w:bottom w:w="90" w:type="dxa"/>
              <w:right w:w="110" w:type="dxa"/>
            </w:tcMar>
          </w:tcPr>
          <w:p w14:paraId="25F992F6" w14:textId="77777777" w:rsidR="006258B1" w:rsidRDefault="00000000">
            <w:pPr>
              <w:jc w:val="center"/>
            </w:pPr>
            <w:r>
              <w:rPr>
                <w:b/>
                <w:color w:val="FFFFFF"/>
                <w:sz w:val="18"/>
              </w:rPr>
              <w:t>Trách nhiệm</w:t>
            </w:r>
          </w:p>
        </w:tc>
      </w:tr>
      <w:tr w:rsidR="006258B1" w14:paraId="7BE83522" w14:textId="77777777">
        <w:trPr>
          <w:jc w:val="center"/>
        </w:trPr>
        <w:tc>
          <w:tcPr>
            <w:tcW w:w="2376" w:type="dxa"/>
            <w:tcMar>
              <w:top w:w="90" w:type="dxa"/>
              <w:left w:w="110" w:type="dxa"/>
              <w:bottom w:w="90" w:type="dxa"/>
              <w:right w:w="110" w:type="dxa"/>
            </w:tcMar>
            <w:vAlign w:val="center"/>
          </w:tcPr>
          <w:p w14:paraId="577CFFF1" w14:textId="77777777" w:rsidR="006258B1" w:rsidRDefault="00000000">
            <w:pPr>
              <w:spacing w:after="0" w:line="259" w:lineRule="auto"/>
            </w:pPr>
            <w:r>
              <w:rPr>
                <w:sz w:val="17"/>
              </w:rPr>
              <w:t>Ban điều hành</w:t>
            </w:r>
          </w:p>
        </w:tc>
        <w:tc>
          <w:tcPr>
            <w:tcW w:w="6912" w:type="dxa"/>
            <w:tcMar>
              <w:top w:w="90" w:type="dxa"/>
              <w:left w:w="110" w:type="dxa"/>
              <w:bottom w:w="90" w:type="dxa"/>
              <w:right w:w="110" w:type="dxa"/>
            </w:tcMar>
            <w:vAlign w:val="center"/>
          </w:tcPr>
          <w:p w14:paraId="7173A0AE" w14:textId="77777777" w:rsidR="006258B1" w:rsidRDefault="00000000">
            <w:pPr>
              <w:spacing w:after="0" w:line="259" w:lineRule="auto"/>
            </w:pPr>
            <w:r>
              <w:rPr>
                <w:sz w:val="17"/>
              </w:rPr>
              <w:t>Chiến lược, tài chính, đối tác, rủi ro và quyết định cuối cùng.</w:t>
            </w:r>
          </w:p>
        </w:tc>
      </w:tr>
      <w:tr w:rsidR="006258B1" w14:paraId="2AA9F4FD" w14:textId="77777777">
        <w:trPr>
          <w:jc w:val="center"/>
        </w:trPr>
        <w:tc>
          <w:tcPr>
            <w:tcW w:w="2376" w:type="dxa"/>
            <w:shd w:val="clear" w:color="auto" w:fill="F5F8FA"/>
            <w:tcMar>
              <w:top w:w="90" w:type="dxa"/>
              <w:left w:w="110" w:type="dxa"/>
              <w:bottom w:w="90" w:type="dxa"/>
              <w:right w:w="110" w:type="dxa"/>
            </w:tcMar>
            <w:vAlign w:val="center"/>
          </w:tcPr>
          <w:p w14:paraId="164B585C" w14:textId="77777777" w:rsidR="006258B1" w:rsidRDefault="00000000">
            <w:pPr>
              <w:spacing w:after="0" w:line="259" w:lineRule="auto"/>
            </w:pPr>
            <w:r>
              <w:rPr>
                <w:sz w:val="17"/>
              </w:rPr>
              <w:t>Phát triển thị trường</w:t>
            </w:r>
          </w:p>
        </w:tc>
        <w:tc>
          <w:tcPr>
            <w:tcW w:w="6912" w:type="dxa"/>
            <w:shd w:val="clear" w:color="auto" w:fill="F5F8FA"/>
            <w:tcMar>
              <w:top w:w="90" w:type="dxa"/>
              <w:left w:w="110" w:type="dxa"/>
              <w:bottom w:w="90" w:type="dxa"/>
              <w:right w:w="110" w:type="dxa"/>
            </w:tcMar>
            <w:vAlign w:val="center"/>
          </w:tcPr>
          <w:p w14:paraId="63897066" w14:textId="77777777" w:rsidR="006258B1" w:rsidRDefault="00000000">
            <w:pPr>
              <w:spacing w:after="0" w:line="259" w:lineRule="auto"/>
            </w:pPr>
            <w:r>
              <w:rPr>
                <w:sz w:val="17"/>
              </w:rPr>
              <w:t>Cơ hội, proposal, kênh phân phối, sự kiện và quan hệ khách hàng.</w:t>
            </w:r>
          </w:p>
        </w:tc>
      </w:tr>
      <w:tr w:rsidR="006258B1" w14:paraId="43A2CE55" w14:textId="77777777">
        <w:trPr>
          <w:jc w:val="center"/>
        </w:trPr>
        <w:tc>
          <w:tcPr>
            <w:tcW w:w="2376" w:type="dxa"/>
            <w:tcMar>
              <w:top w:w="90" w:type="dxa"/>
              <w:left w:w="110" w:type="dxa"/>
              <w:bottom w:w="90" w:type="dxa"/>
              <w:right w:w="110" w:type="dxa"/>
            </w:tcMar>
            <w:vAlign w:val="center"/>
          </w:tcPr>
          <w:p w14:paraId="55285205" w14:textId="77777777" w:rsidR="006258B1" w:rsidRDefault="00000000">
            <w:pPr>
              <w:spacing w:after="0" w:line="259" w:lineRule="auto"/>
            </w:pPr>
            <w:r>
              <w:rPr>
                <w:sz w:val="17"/>
              </w:rPr>
              <w:t>Tư vấn &amp; triển khai</w:t>
            </w:r>
          </w:p>
        </w:tc>
        <w:tc>
          <w:tcPr>
            <w:tcW w:w="6912" w:type="dxa"/>
            <w:tcMar>
              <w:top w:w="90" w:type="dxa"/>
              <w:left w:w="110" w:type="dxa"/>
              <w:bottom w:w="90" w:type="dxa"/>
              <w:right w:w="110" w:type="dxa"/>
            </w:tcMar>
            <w:vAlign w:val="center"/>
          </w:tcPr>
          <w:p w14:paraId="06DF67EE" w14:textId="77777777" w:rsidR="006258B1" w:rsidRDefault="00000000">
            <w:pPr>
              <w:spacing w:after="0" w:line="259" w:lineRule="auto"/>
            </w:pPr>
            <w:r>
              <w:rPr>
                <w:sz w:val="17"/>
              </w:rPr>
              <w:t>Khảo sát, dữ liệu, cấu hình, đào tạo, nghiệm thu.</w:t>
            </w:r>
          </w:p>
        </w:tc>
      </w:tr>
      <w:tr w:rsidR="006258B1" w14:paraId="209D36E4" w14:textId="77777777">
        <w:trPr>
          <w:jc w:val="center"/>
        </w:trPr>
        <w:tc>
          <w:tcPr>
            <w:tcW w:w="2376" w:type="dxa"/>
            <w:shd w:val="clear" w:color="auto" w:fill="F5F8FA"/>
            <w:tcMar>
              <w:top w:w="90" w:type="dxa"/>
              <w:left w:w="110" w:type="dxa"/>
              <w:bottom w:w="90" w:type="dxa"/>
              <w:right w:w="110" w:type="dxa"/>
            </w:tcMar>
            <w:vAlign w:val="center"/>
          </w:tcPr>
          <w:p w14:paraId="57D2678C" w14:textId="77777777" w:rsidR="006258B1" w:rsidRDefault="00000000">
            <w:pPr>
              <w:spacing w:after="0" w:line="259" w:lineRule="auto"/>
            </w:pPr>
            <w:r>
              <w:rPr>
                <w:sz w:val="17"/>
              </w:rPr>
              <w:t>Customer Success</w:t>
            </w:r>
          </w:p>
        </w:tc>
        <w:tc>
          <w:tcPr>
            <w:tcW w:w="6912" w:type="dxa"/>
            <w:shd w:val="clear" w:color="auto" w:fill="F5F8FA"/>
            <w:tcMar>
              <w:top w:w="90" w:type="dxa"/>
              <w:left w:w="110" w:type="dxa"/>
              <w:bottom w:w="90" w:type="dxa"/>
              <w:right w:w="110" w:type="dxa"/>
            </w:tcMar>
            <w:vAlign w:val="center"/>
          </w:tcPr>
          <w:p w14:paraId="3DDB4971" w14:textId="77777777" w:rsidR="006258B1" w:rsidRDefault="00000000">
            <w:pPr>
              <w:spacing w:after="0" w:line="259" w:lineRule="auto"/>
            </w:pPr>
            <w:r>
              <w:rPr>
                <w:sz w:val="17"/>
              </w:rPr>
              <w:t>Hỗ trợ, adoption, SLA, phản hồi và mở rộng.</w:t>
            </w:r>
          </w:p>
        </w:tc>
      </w:tr>
      <w:tr w:rsidR="006258B1" w14:paraId="4C81B2CE" w14:textId="77777777">
        <w:trPr>
          <w:jc w:val="center"/>
        </w:trPr>
        <w:tc>
          <w:tcPr>
            <w:tcW w:w="2376" w:type="dxa"/>
            <w:tcMar>
              <w:top w:w="90" w:type="dxa"/>
              <w:left w:w="110" w:type="dxa"/>
              <w:bottom w:w="90" w:type="dxa"/>
              <w:right w:w="110" w:type="dxa"/>
            </w:tcMar>
            <w:vAlign w:val="center"/>
          </w:tcPr>
          <w:p w14:paraId="4A4F7D34" w14:textId="77777777" w:rsidR="006258B1" w:rsidRDefault="00000000">
            <w:pPr>
              <w:spacing w:after="0" w:line="259" w:lineRule="auto"/>
            </w:pPr>
            <w:r>
              <w:rPr>
                <w:sz w:val="17"/>
              </w:rPr>
              <w:t>Nội dung &amp; truyền thông</w:t>
            </w:r>
          </w:p>
        </w:tc>
        <w:tc>
          <w:tcPr>
            <w:tcW w:w="6912" w:type="dxa"/>
            <w:tcMar>
              <w:top w:w="90" w:type="dxa"/>
              <w:left w:w="110" w:type="dxa"/>
              <w:bottom w:w="90" w:type="dxa"/>
              <w:right w:w="110" w:type="dxa"/>
            </w:tcMar>
            <w:vAlign w:val="center"/>
          </w:tcPr>
          <w:p w14:paraId="66830C74" w14:textId="77777777" w:rsidR="006258B1" w:rsidRDefault="00000000">
            <w:pPr>
              <w:spacing w:after="0" w:line="259" w:lineRule="auto"/>
            </w:pPr>
            <w:r>
              <w:rPr>
                <w:sz w:val="17"/>
              </w:rPr>
              <w:t>Content Factory, đa ngôn ngữ, SEO, hồ sơ và chiến dịch.</w:t>
            </w:r>
          </w:p>
        </w:tc>
      </w:tr>
      <w:tr w:rsidR="006258B1" w14:paraId="380A7418" w14:textId="77777777">
        <w:trPr>
          <w:jc w:val="center"/>
        </w:trPr>
        <w:tc>
          <w:tcPr>
            <w:tcW w:w="2376" w:type="dxa"/>
            <w:shd w:val="clear" w:color="auto" w:fill="F5F8FA"/>
            <w:tcMar>
              <w:top w:w="90" w:type="dxa"/>
              <w:left w:w="110" w:type="dxa"/>
              <w:bottom w:w="90" w:type="dxa"/>
              <w:right w:w="110" w:type="dxa"/>
            </w:tcMar>
            <w:vAlign w:val="center"/>
          </w:tcPr>
          <w:p w14:paraId="26B55B8F" w14:textId="77777777" w:rsidR="006258B1" w:rsidRDefault="00000000">
            <w:pPr>
              <w:spacing w:after="0" w:line="259" w:lineRule="auto"/>
            </w:pPr>
            <w:r>
              <w:rPr>
                <w:sz w:val="17"/>
              </w:rPr>
              <w:t>Đối tác chuyên môn</w:t>
            </w:r>
          </w:p>
        </w:tc>
        <w:tc>
          <w:tcPr>
            <w:tcW w:w="6912" w:type="dxa"/>
            <w:shd w:val="clear" w:color="auto" w:fill="F5F8FA"/>
            <w:tcMar>
              <w:top w:w="90" w:type="dxa"/>
              <w:left w:w="110" w:type="dxa"/>
              <w:bottom w:w="90" w:type="dxa"/>
              <w:right w:w="110" w:type="dxa"/>
            </w:tcMar>
            <w:vAlign w:val="center"/>
          </w:tcPr>
          <w:p w14:paraId="168644CF" w14:textId="77777777" w:rsidR="006258B1" w:rsidRDefault="00000000">
            <w:pPr>
              <w:spacing w:after="0" w:line="259" w:lineRule="auto"/>
            </w:pPr>
            <w:r>
              <w:rPr>
                <w:sz w:val="17"/>
              </w:rPr>
              <w:t>Pháp lý, dữ liệu, ngành, dịch thuật, xúc tiến và công nghệ.</w:t>
            </w:r>
          </w:p>
        </w:tc>
      </w:tr>
    </w:tbl>
    <w:p w14:paraId="04148DB8" w14:textId="77777777" w:rsidR="006258B1" w:rsidRDefault="006258B1">
      <w:pPr>
        <w:spacing w:after="20"/>
      </w:pPr>
    </w:p>
    <w:p w14:paraId="238D8CE2" w14:textId="77777777" w:rsidR="006258B1" w:rsidRDefault="00000000">
      <w:pPr>
        <w:pStyle w:val="Heading2"/>
      </w:pPr>
      <w:r>
        <w:lastRenderedPageBreak/>
        <w:t>14.3. Nhịp điều hành</w:t>
      </w:r>
    </w:p>
    <w:p w14:paraId="0862870E" w14:textId="77777777" w:rsidR="006258B1" w:rsidRDefault="00000000">
      <w:pPr>
        <w:pStyle w:val="ListBullet"/>
        <w:spacing w:after="80" w:line="276" w:lineRule="auto"/>
        <w:ind w:left="403" w:hanging="245"/>
      </w:pPr>
      <w:r>
        <w:t>Họp pipeline và dự án hằng tuần.</w:t>
      </w:r>
    </w:p>
    <w:p w14:paraId="46E3EC77" w14:textId="77777777" w:rsidR="006258B1" w:rsidRDefault="00000000">
      <w:pPr>
        <w:pStyle w:val="ListBullet"/>
        <w:spacing w:after="80" w:line="276" w:lineRule="auto"/>
        <w:ind w:left="403" w:hanging="245"/>
      </w:pPr>
      <w:r>
        <w:t>Rà soát sản phẩm, dữ liệu và customer success hằng tháng.</w:t>
      </w:r>
    </w:p>
    <w:p w14:paraId="30F37CE7" w14:textId="77777777" w:rsidR="006258B1" w:rsidRDefault="00000000">
      <w:pPr>
        <w:pStyle w:val="ListBullet"/>
        <w:spacing w:after="80" w:line="276" w:lineRule="auto"/>
        <w:ind w:left="403" w:hanging="245"/>
      </w:pPr>
      <w:r>
        <w:t>Rà soát tài chính, rủi ro và đối tác hằng quý.</w:t>
      </w:r>
    </w:p>
    <w:p w14:paraId="080B846F" w14:textId="77777777" w:rsidR="006258B1" w:rsidRDefault="00000000">
      <w:pPr>
        <w:pStyle w:val="ListBullet"/>
        <w:spacing w:after="80" w:line="276" w:lineRule="auto"/>
        <w:ind w:left="403" w:hanging="245"/>
      </w:pPr>
      <w:r>
        <w:t>Đánh giá chiến lược, KPI và ngân sách hằng năm.</w:t>
      </w:r>
    </w:p>
    <w:p w14:paraId="3CE459FC" w14:textId="77777777" w:rsidR="006258B1" w:rsidRDefault="00000000">
      <w:pPr>
        <w:spacing w:after="60"/>
      </w:pPr>
      <w:r>
        <w:rPr>
          <w:b/>
          <w:color w:val="19A6A1"/>
          <w:sz w:val="19"/>
        </w:rPr>
        <w:t>CHƯƠNG 15</w:t>
      </w:r>
    </w:p>
    <w:p w14:paraId="1F5CF336" w14:textId="77777777" w:rsidR="006258B1" w:rsidRDefault="00000000">
      <w:pPr>
        <w:pStyle w:val="Heading1"/>
      </w:pPr>
      <w:r>
        <w:t>CAM KẾT CỦA TÂN HOÀNG NGA</w:t>
      </w:r>
    </w:p>
    <w:p w14:paraId="4BEB3037" w14:textId="77777777" w:rsidR="006258B1" w:rsidRDefault="00000000">
      <w:pPr>
        <w:pStyle w:val="Lead"/>
      </w:pPr>
      <w:r>
        <w:t>Tân Hoàng Nga cam kết phát triển trên nền tảng minh bạch, tôn trọng dữ liệu và đồng hành đến kết quả có thể kiểm chứng.</w:t>
      </w:r>
    </w:p>
    <w:p w14:paraId="18A58068" w14:textId="77777777" w:rsidR="006258B1" w:rsidRDefault="00000000">
      <w:pPr>
        <w:pStyle w:val="Heading2"/>
      </w:pPr>
      <w:r>
        <w:t>15.1. Cam kết với khách hàng</w:t>
      </w:r>
    </w:p>
    <w:p w14:paraId="203BC1C4" w14:textId="77777777" w:rsidR="006258B1" w:rsidRDefault="00000000">
      <w:pPr>
        <w:pStyle w:val="ListBullet"/>
        <w:spacing w:after="80" w:line="276" w:lineRule="auto"/>
        <w:ind w:left="403" w:hanging="245"/>
      </w:pPr>
      <w:r>
        <w:t>Tư vấn đúng nhu cầu, công bố rõ phạm vi và tổng chi phí dự kiến.</w:t>
      </w:r>
    </w:p>
    <w:p w14:paraId="2F854795" w14:textId="77777777" w:rsidR="006258B1" w:rsidRDefault="00000000">
      <w:pPr>
        <w:pStyle w:val="ListBullet"/>
        <w:spacing w:after="80" w:line="276" w:lineRule="auto"/>
        <w:ind w:left="403" w:hanging="245"/>
      </w:pPr>
      <w:r>
        <w:t>Bảo vệ dữ liệu theo phân quyền và mục đích đã thống nhất.</w:t>
      </w:r>
    </w:p>
    <w:p w14:paraId="2717EEA1" w14:textId="77777777" w:rsidR="006258B1" w:rsidRDefault="00000000">
      <w:pPr>
        <w:pStyle w:val="ListBullet"/>
        <w:spacing w:after="80" w:line="276" w:lineRule="auto"/>
        <w:ind w:left="403" w:hanging="245"/>
      </w:pPr>
      <w:r>
        <w:t>Không trình bày nội dung AI như quyết định hoặc chứng nhận có thẩm quyền.</w:t>
      </w:r>
    </w:p>
    <w:p w14:paraId="5C2A659C" w14:textId="77777777" w:rsidR="006258B1" w:rsidRDefault="00000000">
      <w:pPr>
        <w:pStyle w:val="ListBullet"/>
        <w:spacing w:after="80" w:line="276" w:lineRule="auto"/>
        <w:ind w:left="403" w:hanging="245"/>
      </w:pPr>
      <w:r>
        <w:t>Có kênh hỗ trợ, nhật ký sự cố và cơ chế escalation.</w:t>
      </w:r>
    </w:p>
    <w:p w14:paraId="61890AAE" w14:textId="77777777" w:rsidR="006258B1" w:rsidRDefault="00000000">
      <w:pPr>
        <w:pStyle w:val="ListBullet"/>
        <w:spacing w:after="80" w:line="276" w:lineRule="auto"/>
        <w:ind w:left="403" w:hanging="245"/>
      </w:pPr>
      <w:r>
        <w:t>Đo mức sử dụng và cải tiến sau triển khai.</w:t>
      </w:r>
    </w:p>
    <w:p w14:paraId="616B9C76" w14:textId="77777777" w:rsidR="006258B1" w:rsidRDefault="00000000">
      <w:pPr>
        <w:pStyle w:val="Heading2"/>
      </w:pPr>
      <w:r>
        <w:t>15.2. Cam kết với đối tác</w:t>
      </w:r>
    </w:p>
    <w:p w14:paraId="785E403E" w14:textId="77777777" w:rsidR="006258B1" w:rsidRDefault="00000000">
      <w:r>
        <w:t>Tôn trọng quyền sở hữu sản phẩm, thương hiệu, dữ liệu và đóng góp của các bên; phân vai rõ ràng; không vượt quá phạm vi ủy quyền; minh bạch nguồn lead, doanh thu, chi phí và trách nhiệm khách hàng.</w:t>
      </w:r>
    </w:p>
    <w:p w14:paraId="52D38182" w14:textId="77777777" w:rsidR="006258B1" w:rsidRDefault="00000000">
      <w:pPr>
        <w:pStyle w:val="Heading2"/>
      </w:pPr>
      <w:r>
        <w:t>15.3. Cam kết về AI có trách nhiệm</w:t>
      </w:r>
    </w:p>
    <w:p w14:paraId="171C4327" w14:textId="77777777" w:rsidR="006258B1" w:rsidRDefault="00000000">
      <w:pPr>
        <w:pStyle w:val="ListBullet"/>
        <w:spacing w:after="80" w:line="276" w:lineRule="auto"/>
        <w:ind w:left="403" w:hanging="245"/>
      </w:pPr>
      <w:r>
        <w:t>Con người chịu trách nhiệm cuối cùng.</w:t>
      </w:r>
    </w:p>
    <w:p w14:paraId="3248EA5D" w14:textId="77777777" w:rsidR="006258B1" w:rsidRDefault="00000000">
      <w:pPr>
        <w:pStyle w:val="ListBullet"/>
        <w:spacing w:after="80" w:line="276" w:lineRule="auto"/>
        <w:ind w:left="403" w:hanging="245"/>
      </w:pPr>
      <w:r>
        <w:t>Chỉ sử dụng dữ liệu hợp pháp, cần thiết và đúng mục đích.</w:t>
      </w:r>
    </w:p>
    <w:p w14:paraId="3253B84B" w14:textId="77777777" w:rsidR="006258B1" w:rsidRDefault="00000000">
      <w:pPr>
        <w:pStyle w:val="ListBullet"/>
        <w:spacing w:after="80" w:line="276" w:lineRule="auto"/>
        <w:ind w:left="403" w:hanging="245"/>
      </w:pPr>
      <w:r>
        <w:t>Câu trả lời quan trọng có nguồn và có cơ chế đối chiếu.</w:t>
      </w:r>
    </w:p>
    <w:p w14:paraId="50D1EC2A" w14:textId="77777777" w:rsidR="006258B1" w:rsidRDefault="00000000">
      <w:pPr>
        <w:pStyle w:val="ListBullet"/>
        <w:spacing w:after="80" w:line="276" w:lineRule="auto"/>
        <w:ind w:left="403" w:hanging="245"/>
      </w:pPr>
      <w:r>
        <w:t>Phân quyền, ghi nhật ký và kiểm soát truy cập.</w:t>
      </w:r>
    </w:p>
    <w:p w14:paraId="205DD5B6" w14:textId="77777777" w:rsidR="006258B1" w:rsidRDefault="00000000">
      <w:pPr>
        <w:pStyle w:val="ListBullet"/>
        <w:spacing w:after="80" w:line="276" w:lineRule="auto"/>
        <w:ind w:left="403" w:hanging="245"/>
      </w:pPr>
      <w:r>
        <w:t>Theo dõi sai sót, phản hồi và cập nhật liên tục.</w:t>
      </w:r>
    </w:p>
    <w:p w14:paraId="4ADC6169" w14:textId="77777777" w:rsidR="006258B1" w:rsidRDefault="00000000">
      <w:pPr>
        <w:pStyle w:val="Heading2"/>
      </w:pPr>
      <w:r>
        <w:t>15.4. Lời mời hợp tác</w:t>
      </w:r>
    </w:p>
    <w:p w14:paraId="0391DF20" w14:textId="77777777" w:rsidR="006258B1" w:rsidRDefault="00000000">
      <w:r>
        <w:t>Tân Hoàng Nga trân trọng mời các cơ quan, doanh nghiệp, hiệp hội, hợp tác xã, vùng trồng, chuyên gia, đơn vị xúc tiến và đối tác quốc tế cùng tham gia xây dựng những mô hình AI – chuyển đổi số thiết thực; giúp địa phương được kết nối tốt hơn, doanh nghiệp vận hành thông minh hơn và sản phẩm Việt vươn xa hơn.</w:t>
      </w:r>
    </w:p>
    <w:tbl>
      <w:tblPr>
        <w:tblW w:w="0" w:type="auto"/>
        <w:jc w:val="center"/>
        <w:tblLayout w:type="fixed"/>
        <w:tblLook w:val="04A0" w:firstRow="1" w:lastRow="0" w:firstColumn="1" w:lastColumn="0" w:noHBand="0" w:noVBand="1"/>
      </w:tblPr>
      <w:tblGrid>
        <w:gridCol w:w="9288"/>
      </w:tblGrid>
      <w:tr w:rsidR="006258B1" w14:paraId="20D9FB5F" w14:textId="77777777">
        <w:trPr>
          <w:jc w:val="center"/>
        </w:trPr>
        <w:tc>
          <w:tcPr>
            <w:tcW w:w="9288" w:type="dxa"/>
            <w:shd w:val="clear" w:color="auto" w:fill="EAF4F7"/>
            <w:tcMar>
              <w:top w:w="160" w:type="dxa"/>
              <w:left w:w="180" w:type="dxa"/>
              <w:bottom w:w="150" w:type="dxa"/>
              <w:right w:w="180" w:type="dxa"/>
            </w:tcMar>
          </w:tcPr>
          <w:p w14:paraId="0E298A45" w14:textId="77777777" w:rsidR="006258B1" w:rsidRDefault="00000000">
            <w:pPr>
              <w:spacing w:after="80"/>
            </w:pPr>
            <w:r>
              <w:rPr>
                <w:b/>
                <w:color w:val="19A6A1"/>
                <w:sz w:val="18"/>
              </w:rPr>
              <w:t>THÔNG ĐIỆP KẾT THÚC</w:t>
            </w:r>
          </w:p>
          <w:p w14:paraId="6AAA4305" w14:textId="77777777" w:rsidR="006258B1" w:rsidRDefault="00000000">
            <w:pPr>
              <w:spacing w:after="0" w:line="283" w:lineRule="auto"/>
            </w:pPr>
            <w:r>
              <w:rPr>
                <w:color w:val="163A5F"/>
                <w:sz w:val="20"/>
              </w:rPr>
              <w:t>Kết nối công nghệ – Kiến tạo giá trị – Vươn ra thế giới.</w:t>
            </w:r>
          </w:p>
        </w:tc>
      </w:tr>
    </w:tbl>
    <w:p w14:paraId="658D3C35" w14:textId="77777777" w:rsidR="006258B1" w:rsidRDefault="006258B1">
      <w:pPr>
        <w:spacing w:after="40"/>
      </w:pPr>
    </w:p>
    <w:p w14:paraId="764BAF24" w14:textId="77777777" w:rsidR="006258B1" w:rsidRDefault="006258B1"/>
    <w:p w14:paraId="508AFBE0" w14:textId="77777777" w:rsidR="006258B1" w:rsidRDefault="00000000">
      <w:pPr>
        <w:pStyle w:val="Heading1"/>
      </w:pPr>
      <w:r>
        <w:lastRenderedPageBreak/>
        <w:t>PHỤ LỤC</w:t>
      </w:r>
    </w:p>
    <w:p w14:paraId="7EEDADB1" w14:textId="77777777" w:rsidR="006258B1" w:rsidRDefault="00000000">
      <w:pPr>
        <w:pStyle w:val="Heading2"/>
      </w:pPr>
      <w:r>
        <w:t>Phụ lục 1. Danh mục sản phẩm và địa chỉ số</w:t>
      </w:r>
    </w:p>
    <w:tbl>
      <w:tblPr>
        <w:tblStyle w:val="TableGrid"/>
        <w:tblW w:w="0" w:type="auto"/>
        <w:jc w:val="center"/>
        <w:tblLayout w:type="fixed"/>
        <w:tblLook w:val="04A0" w:firstRow="1" w:lastRow="0" w:firstColumn="1" w:lastColumn="0" w:noHBand="0" w:noVBand="1"/>
      </w:tblPr>
      <w:tblGrid>
        <w:gridCol w:w="3096"/>
        <w:gridCol w:w="6192"/>
      </w:tblGrid>
      <w:tr w:rsidR="006258B1" w14:paraId="7A286B35" w14:textId="77777777">
        <w:trPr>
          <w:jc w:val="center"/>
        </w:trPr>
        <w:tc>
          <w:tcPr>
            <w:tcW w:w="3096" w:type="dxa"/>
            <w:shd w:val="clear" w:color="auto" w:fill="163A5F"/>
            <w:tcMar>
              <w:top w:w="90" w:type="dxa"/>
              <w:left w:w="110" w:type="dxa"/>
              <w:bottom w:w="90" w:type="dxa"/>
              <w:right w:w="110" w:type="dxa"/>
            </w:tcMar>
          </w:tcPr>
          <w:p w14:paraId="7F2D6006" w14:textId="77777777" w:rsidR="006258B1" w:rsidRDefault="00000000">
            <w:pPr>
              <w:jc w:val="center"/>
            </w:pPr>
            <w:r>
              <w:rPr>
                <w:b/>
                <w:color w:val="FFFFFF"/>
                <w:sz w:val="18"/>
              </w:rPr>
              <w:t>Tên</w:t>
            </w:r>
          </w:p>
        </w:tc>
        <w:tc>
          <w:tcPr>
            <w:tcW w:w="6192" w:type="dxa"/>
            <w:shd w:val="clear" w:color="auto" w:fill="163A5F"/>
            <w:tcMar>
              <w:top w:w="90" w:type="dxa"/>
              <w:left w:w="110" w:type="dxa"/>
              <w:bottom w:w="90" w:type="dxa"/>
              <w:right w:w="110" w:type="dxa"/>
            </w:tcMar>
          </w:tcPr>
          <w:p w14:paraId="0AC9C8C9" w14:textId="77777777" w:rsidR="006258B1" w:rsidRDefault="00000000">
            <w:pPr>
              <w:jc w:val="center"/>
            </w:pPr>
            <w:r>
              <w:rPr>
                <w:b/>
                <w:color w:val="FFFFFF"/>
                <w:sz w:val="18"/>
              </w:rPr>
              <w:t>Địa chỉ/đầu mối</w:t>
            </w:r>
          </w:p>
        </w:tc>
      </w:tr>
      <w:tr w:rsidR="006258B1" w14:paraId="228DAE89" w14:textId="77777777">
        <w:trPr>
          <w:jc w:val="center"/>
        </w:trPr>
        <w:tc>
          <w:tcPr>
            <w:tcW w:w="3096" w:type="dxa"/>
            <w:tcMar>
              <w:top w:w="90" w:type="dxa"/>
              <w:left w:w="110" w:type="dxa"/>
              <w:bottom w:w="90" w:type="dxa"/>
              <w:right w:w="110" w:type="dxa"/>
            </w:tcMar>
            <w:vAlign w:val="center"/>
          </w:tcPr>
          <w:p w14:paraId="7BA5C630" w14:textId="77777777" w:rsidR="006258B1" w:rsidRDefault="00000000">
            <w:pPr>
              <w:spacing w:after="0" w:line="259" w:lineRule="auto"/>
            </w:pPr>
            <w:r>
              <w:rPr>
                <w:sz w:val="17"/>
              </w:rPr>
              <w:t>ADT Govina AI</w:t>
            </w:r>
          </w:p>
        </w:tc>
        <w:tc>
          <w:tcPr>
            <w:tcW w:w="6192" w:type="dxa"/>
            <w:tcMar>
              <w:top w:w="90" w:type="dxa"/>
              <w:left w:w="110" w:type="dxa"/>
              <w:bottom w:w="90" w:type="dxa"/>
              <w:right w:w="110" w:type="dxa"/>
            </w:tcMar>
            <w:vAlign w:val="center"/>
          </w:tcPr>
          <w:p w14:paraId="21B11C0C" w14:textId="77777777" w:rsidR="006258B1" w:rsidRDefault="00000000">
            <w:pPr>
              <w:spacing w:after="0" w:line="259" w:lineRule="auto"/>
            </w:pPr>
            <w:r>
              <w:rPr>
                <w:sz w:val="17"/>
              </w:rPr>
              <w:t>Thông tin sản phẩm và tư vấn qua hệ thống ADT/Tân Hoàng Nga.</w:t>
            </w:r>
          </w:p>
        </w:tc>
      </w:tr>
      <w:tr w:rsidR="006258B1" w14:paraId="514E0E14" w14:textId="77777777">
        <w:trPr>
          <w:jc w:val="center"/>
        </w:trPr>
        <w:tc>
          <w:tcPr>
            <w:tcW w:w="3096" w:type="dxa"/>
            <w:shd w:val="clear" w:color="auto" w:fill="F5F8FA"/>
            <w:tcMar>
              <w:top w:w="90" w:type="dxa"/>
              <w:left w:w="110" w:type="dxa"/>
              <w:bottom w:w="90" w:type="dxa"/>
              <w:right w:w="110" w:type="dxa"/>
            </w:tcMar>
            <w:vAlign w:val="center"/>
          </w:tcPr>
          <w:p w14:paraId="306D7DC2" w14:textId="77777777" w:rsidR="006258B1" w:rsidRDefault="00000000">
            <w:pPr>
              <w:spacing w:after="0" w:line="259" w:lineRule="auto"/>
            </w:pPr>
            <w:r>
              <w:rPr>
                <w:sz w:val="17"/>
              </w:rPr>
              <w:t>Orion AI Business OS</w:t>
            </w:r>
          </w:p>
        </w:tc>
        <w:tc>
          <w:tcPr>
            <w:tcW w:w="6192" w:type="dxa"/>
            <w:shd w:val="clear" w:color="auto" w:fill="F5F8FA"/>
            <w:tcMar>
              <w:top w:w="90" w:type="dxa"/>
              <w:left w:w="110" w:type="dxa"/>
              <w:bottom w:w="90" w:type="dxa"/>
              <w:right w:w="110" w:type="dxa"/>
            </w:tcMar>
            <w:vAlign w:val="center"/>
          </w:tcPr>
          <w:p w14:paraId="737E59F5" w14:textId="77777777" w:rsidR="006258B1" w:rsidRDefault="00000000">
            <w:pPr>
              <w:spacing w:after="0" w:line="259" w:lineRule="auto"/>
            </w:pPr>
            <w:r>
              <w:rPr>
                <w:sz w:val="17"/>
              </w:rPr>
              <w:t>Nền tảng quản trị doanh nghiệp tích hợp Multi-Model AI.</w:t>
            </w:r>
          </w:p>
        </w:tc>
      </w:tr>
      <w:tr w:rsidR="006258B1" w14:paraId="445FB5B4" w14:textId="77777777">
        <w:trPr>
          <w:jc w:val="center"/>
        </w:trPr>
        <w:tc>
          <w:tcPr>
            <w:tcW w:w="3096" w:type="dxa"/>
            <w:tcMar>
              <w:top w:w="90" w:type="dxa"/>
              <w:left w:w="110" w:type="dxa"/>
              <w:bottom w:w="90" w:type="dxa"/>
              <w:right w:w="110" w:type="dxa"/>
            </w:tcMar>
            <w:vAlign w:val="center"/>
          </w:tcPr>
          <w:p w14:paraId="3A7EFBB1" w14:textId="77777777" w:rsidR="006258B1" w:rsidRDefault="00000000">
            <w:pPr>
              <w:spacing w:after="0" w:line="259" w:lineRule="auto"/>
            </w:pPr>
            <w:r>
              <w:rPr>
                <w:sz w:val="17"/>
              </w:rPr>
              <w:t>DienBien.Today</w:t>
            </w:r>
          </w:p>
        </w:tc>
        <w:tc>
          <w:tcPr>
            <w:tcW w:w="6192" w:type="dxa"/>
            <w:tcMar>
              <w:top w:w="90" w:type="dxa"/>
              <w:left w:w="110" w:type="dxa"/>
              <w:bottom w:w="90" w:type="dxa"/>
              <w:right w:w="110" w:type="dxa"/>
            </w:tcMar>
            <w:vAlign w:val="center"/>
          </w:tcPr>
          <w:p w14:paraId="348A9AC1" w14:textId="77777777" w:rsidR="006258B1" w:rsidRDefault="00000000">
            <w:pPr>
              <w:spacing w:after="0" w:line="259" w:lineRule="auto"/>
            </w:pPr>
            <w:r>
              <w:rPr>
                <w:sz w:val="17"/>
              </w:rPr>
              <w:t>https://dienbien.today/</w:t>
            </w:r>
          </w:p>
        </w:tc>
      </w:tr>
      <w:tr w:rsidR="006258B1" w14:paraId="1EED0D49" w14:textId="77777777">
        <w:trPr>
          <w:jc w:val="center"/>
        </w:trPr>
        <w:tc>
          <w:tcPr>
            <w:tcW w:w="3096" w:type="dxa"/>
            <w:shd w:val="clear" w:color="auto" w:fill="F5F8FA"/>
            <w:tcMar>
              <w:top w:w="90" w:type="dxa"/>
              <w:left w:w="110" w:type="dxa"/>
              <w:bottom w:w="90" w:type="dxa"/>
              <w:right w:w="110" w:type="dxa"/>
            </w:tcMar>
            <w:vAlign w:val="center"/>
          </w:tcPr>
          <w:p w14:paraId="26CAA132" w14:textId="77777777" w:rsidR="006258B1" w:rsidRDefault="00000000">
            <w:pPr>
              <w:spacing w:after="0" w:line="259" w:lineRule="auto"/>
            </w:pPr>
            <w:r>
              <w:rPr>
                <w:sz w:val="17"/>
              </w:rPr>
              <w:t>CoffeeVN.Today</w:t>
            </w:r>
          </w:p>
        </w:tc>
        <w:tc>
          <w:tcPr>
            <w:tcW w:w="6192" w:type="dxa"/>
            <w:shd w:val="clear" w:color="auto" w:fill="F5F8FA"/>
            <w:tcMar>
              <w:top w:w="90" w:type="dxa"/>
              <w:left w:w="110" w:type="dxa"/>
              <w:bottom w:w="90" w:type="dxa"/>
              <w:right w:w="110" w:type="dxa"/>
            </w:tcMar>
            <w:vAlign w:val="center"/>
          </w:tcPr>
          <w:p w14:paraId="4696B6BB" w14:textId="77777777" w:rsidR="006258B1" w:rsidRDefault="00000000">
            <w:pPr>
              <w:spacing w:after="0" w:line="259" w:lineRule="auto"/>
            </w:pPr>
            <w:r>
              <w:rPr>
                <w:sz w:val="17"/>
              </w:rPr>
              <w:t>https://coffeevn.today/</w:t>
            </w:r>
          </w:p>
        </w:tc>
      </w:tr>
      <w:tr w:rsidR="006258B1" w14:paraId="33F7BA71" w14:textId="77777777">
        <w:trPr>
          <w:jc w:val="center"/>
        </w:trPr>
        <w:tc>
          <w:tcPr>
            <w:tcW w:w="3096" w:type="dxa"/>
            <w:tcMar>
              <w:top w:w="90" w:type="dxa"/>
              <w:left w:w="110" w:type="dxa"/>
              <w:bottom w:w="90" w:type="dxa"/>
              <w:right w:w="110" w:type="dxa"/>
            </w:tcMar>
            <w:vAlign w:val="center"/>
          </w:tcPr>
          <w:p w14:paraId="07236BD6" w14:textId="77777777" w:rsidR="006258B1" w:rsidRDefault="00000000">
            <w:pPr>
              <w:spacing w:after="0" w:line="259" w:lineRule="auto"/>
            </w:pPr>
            <w:r>
              <w:rPr>
                <w:sz w:val="17"/>
              </w:rPr>
              <w:t>Tân Hoàng Nga</w:t>
            </w:r>
          </w:p>
        </w:tc>
        <w:tc>
          <w:tcPr>
            <w:tcW w:w="6192" w:type="dxa"/>
            <w:tcMar>
              <w:top w:w="90" w:type="dxa"/>
              <w:left w:w="110" w:type="dxa"/>
              <w:bottom w:w="90" w:type="dxa"/>
              <w:right w:w="110" w:type="dxa"/>
            </w:tcMar>
            <w:vAlign w:val="center"/>
          </w:tcPr>
          <w:p w14:paraId="74EC9AB3" w14:textId="77777777" w:rsidR="006258B1" w:rsidRDefault="00000000">
            <w:pPr>
              <w:spacing w:after="0" w:line="259" w:lineRule="auto"/>
            </w:pPr>
            <w:r>
              <w:rPr>
                <w:sz w:val="17"/>
              </w:rPr>
              <w:t>Ông Bùi Thái Hoàng – 0856 040 205</w:t>
            </w:r>
          </w:p>
        </w:tc>
      </w:tr>
    </w:tbl>
    <w:p w14:paraId="41B84CCE" w14:textId="77777777" w:rsidR="006258B1" w:rsidRDefault="006258B1">
      <w:pPr>
        <w:spacing w:after="20"/>
      </w:pPr>
    </w:p>
    <w:p w14:paraId="566746D0" w14:textId="77777777" w:rsidR="006258B1" w:rsidRDefault="00000000">
      <w:pPr>
        <w:pStyle w:val="Heading2"/>
      </w:pPr>
      <w:r>
        <w:t>Phụ lục 2. Danh sách hồ sơ cần bổ sung trước khi phát hành công khai</w:t>
      </w:r>
    </w:p>
    <w:p w14:paraId="53147A72" w14:textId="77777777" w:rsidR="006258B1" w:rsidRDefault="00000000">
      <w:pPr>
        <w:pStyle w:val="ListBullet"/>
        <w:spacing w:after="80" w:line="276" w:lineRule="auto"/>
        <w:ind w:left="403" w:hanging="245"/>
      </w:pPr>
      <w:r>
        <w:t>Logo và bộ nhận diện chính thức của Tân Hoàng Nga.</w:t>
      </w:r>
    </w:p>
    <w:p w14:paraId="53AA3BEF" w14:textId="77777777" w:rsidR="006258B1" w:rsidRDefault="00000000">
      <w:pPr>
        <w:pStyle w:val="ListBullet"/>
        <w:spacing w:after="80" w:line="276" w:lineRule="auto"/>
        <w:ind w:left="403" w:hanging="245"/>
      </w:pPr>
      <w:r>
        <w:t>Ảnh chân dung, tiểu sử được phê duyệt của Tổng Giám đốc.</w:t>
      </w:r>
    </w:p>
    <w:p w14:paraId="44CA1578" w14:textId="77777777" w:rsidR="006258B1" w:rsidRDefault="00000000">
      <w:pPr>
        <w:pStyle w:val="ListBullet"/>
        <w:spacing w:after="80" w:line="276" w:lineRule="auto"/>
        <w:ind w:left="403" w:hanging="245"/>
      </w:pPr>
      <w:r>
        <w:t>Bản trích yếu hoặc phụ lục phạm vi công bố của Hợp đồng 203-140826/ADT.</w:t>
      </w:r>
    </w:p>
    <w:p w14:paraId="17A667AD" w14:textId="77777777" w:rsidR="006258B1" w:rsidRDefault="00000000">
      <w:pPr>
        <w:pStyle w:val="ListBullet"/>
        <w:spacing w:after="80" w:line="276" w:lineRule="auto"/>
        <w:ind w:left="403" w:hanging="245"/>
      </w:pPr>
      <w:r>
        <w:t>Danh sách khách hàng, đối tác và dự án được phép công bố.</w:t>
      </w:r>
    </w:p>
    <w:p w14:paraId="65E40B79" w14:textId="77777777" w:rsidR="006258B1" w:rsidRDefault="00000000">
      <w:pPr>
        <w:pStyle w:val="ListBullet"/>
        <w:spacing w:after="80" w:line="276" w:lineRule="auto"/>
        <w:ind w:left="403" w:hanging="245"/>
      </w:pPr>
      <w:r>
        <w:t>Ảnh triển khai thực tế, giấy chứng nhận và văn bản xác nhận thành tích.</w:t>
      </w:r>
    </w:p>
    <w:p w14:paraId="78990090" w14:textId="77777777" w:rsidR="006258B1" w:rsidRDefault="00000000">
      <w:pPr>
        <w:pStyle w:val="ListBullet"/>
        <w:spacing w:after="80" w:line="276" w:lineRule="auto"/>
        <w:ind w:left="403" w:hanging="245"/>
      </w:pPr>
      <w:r>
        <w:t>Email, website chính thức và thông tin kênh hỗ trợ.</w:t>
      </w:r>
    </w:p>
    <w:p w14:paraId="20B78BD3" w14:textId="77777777" w:rsidR="006258B1" w:rsidRDefault="00000000">
      <w:pPr>
        <w:pStyle w:val="Heading2"/>
      </w:pPr>
      <w:r>
        <w:t>Phụ lục 3. Nguồn tài liệu nội bộ sử dụng</w:t>
      </w:r>
    </w:p>
    <w:p w14:paraId="3C7BECB4" w14:textId="77777777" w:rsidR="006258B1" w:rsidRDefault="00000000">
      <w:pPr>
        <w:pStyle w:val="ListBullet"/>
        <w:spacing w:after="80" w:line="276" w:lineRule="auto"/>
        <w:ind w:left="403" w:hanging="245"/>
      </w:pPr>
      <w:r>
        <w:t>“1- giới thiệu ban đầu.docx” – hồ sơ định vị, chiến lược, vận hành và quản trị.</w:t>
      </w:r>
    </w:p>
    <w:p w14:paraId="79348111" w14:textId="77777777" w:rsidR="006258B1" w:rsidRDefault="00000000">
      <w:pPr>
        <w:pStyle w:val="ListBullet"/>
        <w:spacing w:after="80" w:line="276" w:lineRule="auto"/>
        <w:ind w:left="403" w:hanging="245"/>
      </w:pPr>
      <w:r>
        <w:t>“Slide giới thiệu bộ trợ lý AI phường xã ADT auto run(1).pptx”.</w:t>
      </w:r>
    </w:p>
    <w:p w14:paraId="6E48548C" w14:textId="77777777" w:rsidR="006258B1" w:rsidRDefault="00000000">
      <w:pPr>
        <w:pStyle w:val="ListBullet"/>
        <w:spacing w:after="80" w:line="276" w:lineRule="auto"/>
        <w:ind w:left="403" w:hanging="245"/>
      </w:pPr>
      <w:r>
        <w:t>“1. Slide Orion_AI_Business_OS(1).pptx”.</w:t>
      </w:r>
    </w:p>
    <w:p w14:paraId="67E063EF" w14:textId="77777777" w:rsidR="006258B1" w:rsidRDefault="00000000">
      <w:pPr>
        <w:pStyle w:val="ListBullet"/>
        <w:spacing w:after="80" w:line="276" w:lineRule="auto"/>
        <w:ind w:left="403" w:hanging="245"/>
      </w:pPr>
      <w:r>
        <w:t>“Slide Dienbien.today.pptx”.</w:t>
      </w:r>
    </w:p>
    <w:p w14:paraId="2666C961" w14:textId="77777777" w:rsidR="006258B1" w:rsidRDefault="00000000">
      <w:pPr>
        <w:pStyle w:val="ListBullet"/>
        <w:spacing w:after="80" w:line="276" w:lineRule="auto"/>
        <w:ind w:left="403" w:hanging="245"/>
      </w:pPr>
      <w:r>
        <w:t>“Coffeevn_today_Ebook_Du_an_2026.docx”.</w:t>
      </w:r>
    </w:p>
    <w:p w14:paraId="504843E3" w14:textId="77777777" w:rsidR="006258B1" w:rsidRDefault="00000000">
      <w:pPr>
        <w:pStyle w:val="ListBullet"/>
        <w:spacing w:after="80" w:line="276" w:lineRule="auto"/>
        <w:ind w:left="403" w:hanging="245"/>
      </w:pPr>
      <w:r>
        <w:t>Thông tin pháp lý và hợp tác do Công ty TNHH Tân Hoàng Nga cung cấp ngày 17/08/2026.</w:t>
      </w:r>
    </w:p>
    <w:p w14:paraId="7F613766" w14:textId="77777777" w:rsidR="006258B1" w:rsidRDefault="00000000">
      <w:pPr>
        <w:pStyle w:val="Heading2"/>
      </w:pPr>
      <w:r>
        <w:t>Phụ lục 4. Tuyên bố sử dụng tài liệu</w:t>
      </w:r>
    </w:p>
    <w:p w14:paraId="4F973F63" w14:textId="77777777" w:rsidR="006258B1" w:rsidRDefault="00000000">
      <w:r>
        <w:t>Tài liệu này phục vụ giới thiệu doanh nghiệp và định hướng hợp tác. Các mô tả sản phẩm, lộ trình, chỉ tiêu và mô hình doanh thu có thể thay đổi theo phiên bản, hợp đồng và kết quả khảo sát. Nội dung liên quan pháp luật, thủ tục, quy hoạch, chứng nhận, xuất khẩu hoặc đầu tư không thay thế tư vấn của cơ quan hoặc chuyên gia có thẩm quyền.</w:t>
      </w:r>
    </w:p>
    <w:sectPr w:rsidR="006258B1" w:rsidSect="00034616">
      <w:headerReference w:type="default" r:id="rId8"/>
      <w:footerReference w:type="default" r:id="rId9"/>
      <w:pgSz w:w="12240" w:h="15840"/>
      <w:pgMar w:top="1123" w:right="1267" w:bottom="1080" w:left="1267" w:header="518"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5648" w14:textId="77777777" w:rsidR="0028032B" w:rsidRDefault="0028032B">
      <w:pPr>
        <w:spacing w:after="0" w:line="240" w:lineRule="auto"/>
      </w:pPr>
      <w:r>
        <w:separator/>
      </w:r>
    </w:p>
  </w:endnote>
  <w:endnote w:type="continuationSeparator" w:id="0">
    <w:p w14:paraId="4932C014" w14:textId="77777777" w:rsidR="0028032B" w:rsidRDefault="00280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DD62" w14:textId="77777777" w:rsidR="006258B1" w:rsidRDefault="00000000">
    <w:pPr>
      <w:pStyle w:val="Footer"/>
      <w:jc w:val="center"/>
    </w:pPr>
    <w:proofErr w:type="gramStart"/>
    <w:r>
      <w:rPr>
        <w:color w:val="64748B"/>
        <w:sz w:val="16"/>
      </w:rPr>
      <w:t>www.dienbien.today  •</w:t>
    </w:r>
    <w:proofErr w:type="gramEnd"/>
    <w:r>
      <w:rPr>
        <w:color w:val="64748B"/>
        <w:sz w:val="16"/>
      </w:rPr>
      <w:t xml:space="preserve">  www.coffeevn.today   |   </w:t>
    </w:r>
    <w:r>
      <w:fldChar w:fldCharType="begin"/>
    </w:r>
    <w:r>
      <w:instrText>PAGE</w:instrText>
    </w:r>
    <w:r>
      <w:fldChar w:fldCharType="separate"/>
    </w:r>
    <w:r>
      <w:rPr>
        <w:i/>
        <w:color w:val="64748B"/>
        <w:sz w:val="18"/>
      </w:rPr>
      <w:t>Cập nhật trường trong Microsoft Word để hiển thị nội dung.</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648F" w14:textId="77777777" w:rsidR="0028032B" w:rsidRDefault="0028032B">
      <w:pPr>
        <w:spacing w:after="0" w:line="240" w:lineRule="auto"/>
      </w:pPr>
      <w:r>
        <w:separator/>
      </w:r>
    </w:p>
  </w:footnote>
  <w:footnote w:type="continuationSeparator" w:id="0">
    <w:p w14:paraId="6D046534" w14:textId="77777777" w:rsidR="0028032B" w:rsidRDefault="00280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CF1E" w14:textId="77777777" w:rsidR="006258B1" w:rsidRDefault="00000000">
    <w:pPr>
      <w:pStyle w:val="Header"/>
      <w:jc w:val="right"/>
    </w:pPr>
    <w:r>
      <w:rPr>
        <w:b/>
        <w:color w:val="64748B"/>
        <w:sz w:val="16"/>
      </w:rPr>
      <w:t xml:space="preserve">TÂN HOÀNG </w:t>
    </w:r>
    <w:proofErr w:type="gramStart"/>
    <w:r>
      <w:rPr>
        <w:b/>
        <w:color w:val="64748B"/>
        <w:sz w:val="16"/>
      </w:rPr>
      <w:t>NGA  |</w:t>
    </w:r>
    <w:proofErr w:type="gramEnd"/>
    <w:r>
      <w:rPr>
        <w:b/>
        <w:color w:val="64748B"/>
        <w:sz w:val="16"/>
      </w:rPr>
      <w:t xml:space="preserve">  HỒ SƠ NĂNG LỰC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49064">
    <w:abstractNumId w:val="8"/>
  </w:num>
  <w:num w:numId="2" w16cid:durableId="1754426037">
    <w:abstractNumId w:val="6"/>
  </w:num>
  <w:num w:numId="3" w16cid:durableId="1260329366">
    <w:abstractNumId w:val="5"/>
  </w:num>
  <w:num w:numId="4" w16cid:durableId="663513194">
    <w:abstractNumId w:val="4"/>
  </w:num>
  <w:num w:numId="5" w16cid:durableId="1541670986">
    <w:abstractNumId w:val="7"/>
  </w:num>
  <w:num w:numId="6" w16cid:durableId="1077091280">
    <w:abstractNumId w:val="3"/>
  </w:num>
  <w:num w:numId="7" w16cid:durableId="1563297585">
    <w:abstractNumId w:val="2"/>
  </w:num>
  <w:num w:numId="8" w16cid:durableId="504055376">
    <w:abstractNumId w:val="1"/>
  </w:num>
  <w:num w:numId="9" w16cid:durableId="1212382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32B"/>
    <w:rsid w:val="0029639D"/>
    <w:rsid w:val="00326F90"/>
    <w:rsid w:val="00564E86"/>
    <w:rsid w:val="006258B1"/>
    <w:rsid w:val="00AA1D8D"/>
    <w:rsid w:val="00B47730"/>
    <w:rsid w:val="00CB0664"/>
    <w:rsid w:val="00CE21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224C0"/>
  <w14:defaultImageDpi w14:val="300"/>
  <w15:docId w15:val="{20113B83-E1EA-4E96-9382-C60588FD2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jc w:val="both"/>
    </w:pPr>
    <w:rPr>
      <w:rFonts w:ascii="Aptos" w:eastAsia="Aptos" w:hAnsi="Aptos"/>
      <w:color w:val="243746"/>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63A5F"/>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1479A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300" w:lineRule="auto"/>
    </w:pPr>
    <w:rPr>
      <w:rFonts w:ascii="Aptos" w:eastAsia="Aptos" w:hAnsi="Aptos"/>
      <w:color w:val="163A5F"/>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4547</Words>
  <Characters>25924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TNHH Tân Hoàng Nga – Hồ sơ năng lực và hệ sinh thái giải pháp 2026</dc:title>
  <dc:subject>ADT Govina AI, Orion, DienBien.Today, CoffeeVN.Today</dc:subject>
  <dc:creator>Công ty TNHH Tân Hoàng Nga</dc:creator>
  <cp:keywords>Tân Hoàng Nga, ADT, AI, Orion, DienBien.Today, CoffeeVN.Today</cp:keywords>
  <dc:description>generated by python-docx</dc:description>
  <cp:lastModifiedBy>Hiep le</cp:lastModifiedBy>
  <cp:revision>2</cp:revision>
  <dcterms:created xsi:type="dcterms:W3CDTF">2026-08-18T01:36:00Z</dcterms:created>
  <dcterms:modified xsi:type="dcterms:W3CDTF">2026-08-18T01:36:00Z</dcterms:modified>
  <cp:category/>
</cp:coreProperties>
</file>